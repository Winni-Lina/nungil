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A5F9E"/>
          <w:sz w:val="40"/>
        </w:rPr>
        <w:t>눈길(Nungil) Technical Report</w:t>
      </w:r>
    </w:p>
    <w:p>
      <w:r>
        <w:rPr>
          <w:rFonts w:ascii="맑은 고딕" w:hAnsi="맑은 고딕" w:eastAsia="맑은 고딕"/>
          <w:b/>
        </w:rPr>
        <w:t>프로젝트명</w:t>
      </w:r>
      <w:r>
        <w:rPr>
          <w:rFonts w:ascii="맑은 고딕" w:hAnsi="맑은 고딕" w:eastAsia="맑은 고딕"/>
        </w:rPr>
        <w:t>: 눈길 — 지적장애인 생활보조 AI 어시스턴트</w:t>
      </w:r>
    </w:p>
    <w:p>
      <w:r>
        <w:rPr>
          <w:rFonts w:ascii="맑은 고딕" w:hAnsi="맑은 고딕" w:eastAsia="맑은 고딕"/>
          <w:b/>
        </w:rPr>
        <w:t>소속</w:t>
      </w:r>
      <w:r>
        <w:rPr>
          <w:rFonts w:ascii="맑은 고딕" w:hAnsi="맑은 고딕" w:eastAsia="맑은 고딕"/>
        </w:rPr>
        <w:t>: 한이음 ICT 멘토링 클럽</w:t>
      </w:r>
    </w:p>
    <w:p>
      <w:r>
        <w:rPr>
          <w:rFonts w:ascii="맑은 고딕" w:hAnsi="맑은 고딕" w:eastAsia="맑은 고딕"/>
          <w:b/>
        </w:rPr>
        <w:t>개발 기간</w:t>
      </w:r>
      <w:r>
        <w:rPr>
          <w:rFonts w:ascii="맑은 고딕" w:hAnsi="맑은 고딕" w:eastAsia="맑은 고딕"/>
        </w:rPr>
        <w:t>: 2026년 3월 ~ 7월</w:t>
      </w:r>
    </w:p>
    <w:p>
      <w:r>
        <w:rPr>
          <w:rFonts w:ascii="맑은 고딕" w:hAnsi="맑은 고딕" w:eastAsia="맑은 고딕"/>
          <w:b/>
        </w:rPr>
        <w:t>리포지토리</w:t>
      </w:r>
      <w:r>
        <w:rPr>
          <w:rFonts w:ascii="맑은 고딕" w:hAnsi="맑은 고딕" w:eastAsia="맑은 고딕"/>
        </w:rPr>
        <w:t>: https://github.com/Winni-Lina/nungil</w:t>
      </w:r>
    </w:p>
    <w:p>
      <w:pPr>
        <w:spacing w:before="200"/>
      </w:pPr>
      <w:r>
        <w:rPr>
          <w:rFonts w:ascii="맑은 고딕" w:hAnsi="맑은 고딕" w:eastAsia="맑은 고딕"/>
          <w:b/>
          <w:color w:val="1A5F9E"/>
          <w:sz w:val="30"/>
        </w:rPr>
        <w:t>목차</w:t>
      </w:r>
    </w:p>
    <w:p>
      <w:pPr>
        <w:pStyle w:val="ListNumber"/>
      </w:pPr>
      <w:r>
        <w:rPr>
          <w:rFonts w:ascii="맑은 고딕" w:hAnsi="맑은 고딕" w:eastAsia="맑은 고딕"/>
        </w:rPr>
        <w:t>[프로젝트 개요](#1-프로젝트-개요)</w:t>
      </w:r>
    </w:p>
    <w:p>
      <w:pPr>
        <w:pStyle w:val="ListNumber"/>
      </w:pPr>
      <w:r>
        <w:rPr>
          <w:rFonts w:ascii="맑은 고딕" w:hAnsi="맑은 고딕" w:eastAsia="맑은 고딕"/>
        </w:rPr>
        <w:t>[서비스 개요](#2-서비스-개요)</w:t>
      </w:r>
    </w:p>
    <w:p>
      <w:pPr>
        <w:pStyle w:val="ListNumber"/>
      </w:pPr>
      <w:r>
        <w:rPr>
          <w:rFonts w:ascii="맑은 고딕" w:hAnsi="맑은 고딕" w:eastAsia="맑은 고딕"/>
        </w:rPr>
        <w:t>[요구사항 정의](#3-요구사항-정의)</w:t>
      </w:r>
    </w:p>
    <w:p>
      <w:pPr>
        <w:pStyle w:val="ListNumber"/>
      </w:pPr>
      <w:r>
        <w:rPr>
          <w:rFonts w:ascii="맑은 고딕" w:hAnsi="맑은 고딕" w:eastAsia="맑은 고딕"/>
        </w:rPr>
        <w:t>[아키텍처 설계](#4-아키텍처-설계)</w:t>
      </w:r>
    </w:p>
    <w:p>
      <w:pPr>
        <w:pStyle w:val="ListNumber"/>
      </w:pPr>
      <w:r>
        <w:rPr>
          <w:rFonts w:ascii="맑은 고딕" w:hAnsi="맑은 고딕" w:eastAsia="맑은 고딕"/>
        </w:rPr>
        <w:t>[주요 기술](#5-주요-기술)</w:t>
      </w:r>
    </w:p>
    <w:p>
      <w:pPr>
        <w:pStyle w:val="ListNumber"/>
      </w:pPr>
      <w:r>
        <w:rPr>
          <w:rFonts w:ascii="맑은 고딕" w:hAnsi="맑은 고딕" w:eastAsia="맑은 고딕"/>
        </w:rPr>
        <w:t>[테스트 결과](#6-테스트-결과)</w:t>
      </w:r>
    </w:p>
    <w:p>
      <w:pPr>
        <w:pStyle w:val="ListNumber"/>
      </w:pPr>
      <w:r>
        <w:rPr>
          <w:rFonts w:ascii="맑은 고딕" w:hAnsi="맑은 고딕" w:eastAsia="맑은 고딕"/>
        </w:rPr>
        <w:t>[프로젝트 결과 분석](#7-프로젝트-결과-분석)</w:t>
      </w:r>
    </w:p>
    <w:p>
      <w:pPr>
        <w:pStyle w:val="ListNumber"/>
      </w:pPr>
      <w:r>
        <w:rPr>
          <w:rFonts w:ascii="맑은 고딕" w:hAnsi="맑은 고딕" w:eastAsia="맑은 고딕"/>
        </w:rPr>
        <w:t>[개인별 학습 성과](#8-개인별-학습-성과)</w:t>
      </w:r>
    </w:p>
    <w:p>
      <w:pPr>
        <w:spacing w:before="200"/>
      </w:pPr>
      <w:r>
        <w:rPr>
          <w:rFonts w:ascii="맑은 고딕" w:hAnsi="맑은 고딕" w:eastAsia="맑은 고딕"/>
          <w:b/>
          <w:color w:val="1A5F9E"/>
          <w:sz w:val="30"/>
        </w:rPr>
        <w:t>1. 프로젝트 개요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1.1 프로젝트 주제</w:t>
      </w:r>
    </w:p>
    <w:p>
      <w:r>
        <w:rPr>
          <w:rFonts w:ascii="맑은 고딕" w:hAnsi="맑은 고딕" w:eastAsia="맑은 고딕"/>
        </w:rPr>
        <w:t xml:space="preserve">눈길은 지적장애가 있는 사용자가 빨래·설거지·손씻기 같은 일상 과업을 스스로 끝까지 수행하도록, AI 어시스턴트 </w:t>
      </w:r>
      <w:r>
        <w:rPr>
          <w:rFonts w:ascii="맑은 고딕" w:hAnsi="맑은 고딕" w:eastAsia="맑은 고딕"/>
          <w:b/>
        </w:rPr>
        <w:t>"똘똘이"</w:t>
      </w:r>
      <w:r>
        <w:rPr>
          <w:rFonts w:ascii="맑은 고딕" w:hAnsi="맑은 고딕" w:eastAsia="맑은 고딕"/>
        </w:rPr>
        <w:t xml:space="preserve"> 가 음성으로 한 단계씩 안내하는 앱이다. 보호자는 원격에서 일정을 등록하고 AI가 생성한 단계를 검토하며, 사용자의 수행 상황을 모니터링한다. 하나의 Android 앱 안에 </w:t>
      </w:r>
      <w:r>
        <w:rPr>
          <w:rFonts w:ascii="맑은 고딕" w:hAnsi="맑은 고딕" w:eastAsia="맑은 고딕"/>
          <w:b/>
        </w:rPr>
        <w:t>보호자 앱</w:t>
      </w:r>
      <w:r>
        <w:rPr>
          <w:rFonts w:ascii="맑은 고딕" w:hAnsi="맑은 고딕" w:eastAsia="맑은 고딕"/>
        </w:rPr>
        <w:t xml:space="preserve">과 </w:t>
      </w:r>
      <w:r>
        <w:rPr>
          <w:rFonts w:ascii="맑은 고딕" w:hAnsi="맑은 고딕" w:eastAsia="맑은 고딕"/>
          <w:b/>
        </w:rPr>
        <w:t>사용자 앱</w:t>
      </w:r>
      <w:r>
        <w:rPr>
          <w:rFonts w:ascii="맑은 고딕" w:hAnsi="맑은 고딕" w:eastAsia="맑은 고딕"/>
        </w:rPr>
        <w:t>이 공존하고, 서버는 Gemini·STT·FCM·Oracle과 연동한다.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1.2 프로젝트 선정 이유</w:t>
      </w:r>
    </w:p>
    <w:p>
      <w:r>
        <w:rPr>
          <w:rFonts w:ascii="맑은 고딕" w:hAnsi="맑은 고딕" w:eastAsia="맑은 고딕"/>
        </w:rPr>
        <w:t>지적장애인은 반복적인 일상 활동도 단계 순서를 혼자 기억하고 수행하기 어렵다. 익숙해 보이는 일도 다음 동작이 떠오르지 않으면 그 자리에서 멈춰버린다. 보호자가 항상 옆에 있을 수는 없고, 하루에도 수차례 "이거 어떻게 해?"라는 질문에 응대해야 하는 부담이 있다.</w:t>
      </w:r>
    </w:p>
    <w:p>
      <w:r>
        <w:rPr>
          <w:rFonts w:ascii="맑은 고딕" w:hAnsi="맑은 고딕" w:eastAsia="맑은 고딕"/>
        </w:rPr>
        <w:t>기존 보조 앱들은 정해진 동영상·카드를 보여주는 수준에 머물러, 사람마다 다른 인지 수준·장소·특이사항을 반영하지 못했다. "음성으로 한 단계씩 안내하고, '됐어요' 한 마디로 다음 단계로 넘어가는 AI 보조 도구가 있다면 자립을 도울 수 있다"는 것이 프로젝트의 출발점이었다. 이 접근은 임의적 기획이 아니라 선행 연구(5.6절)에서 효과가 입증된 방식을 생성형 AI로 결합한 것이다.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1.3 개발 환경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 언어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Kotlin (Android 클라이언트), Java (서버)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클라이언트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Android SDK, Android Studio, OkHttp, Vosk(오프라인 STT), AlarmManager, WorkManager, ZXing(QR), Firebase FCM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Spring MVC, MyBatis, Apache Tomcat 10.1, Maven, JUnit 5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데이터베이스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Oracle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/ 외부 API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Google Gemini 2.5 Flash (Vertex AI REST), Google Cloud Speech-to-Text, Firebase Cloud Messaging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개발 도구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Android Studio, Eclipse(Tomcat), Git/GitHub, ngrok(외부 터널링)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실행 방식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서버(WAR)를 Tomcat에 배포 → ngrok으로 외부 노출 → Android 앱이 REST로 통신. 상세 절차는 [INSTALL.md](../INSTALL.md) 참고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/>
          <w:color w:val="1A5F9E"/>
          <w:sz w:val="30"/>
        </w:rPr>
        <w:t>2. 서비스 개요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2.1 서비스 설명</w:t>
      </w:r>
    </w:p>
    <w:p>
      <w:r>
        <w:rPr>
          <w:rFonts w:ascii="맑은 고딕" w:hAnsi="맑은 고딕" w:eastAsia="맑은 고딕"/>
          <w:b/>
        </w:rPr>
        <w:t>핵심 기능.</w:t>
      </w:r>
      <w:r>
        <w:rPr>
          <w:rFonts w:ascii="맑은 고딕" w:hAnsi="맑은 고딕" w:eastAsia="맑은 고딕"/>
        </w:rPr>
        <w:t xml:space="preserve"> 눈길은 두 개의 앱과 하나의 AI 파이프라인으로 구성된다.</w:t>
      </w:r>
    </w:p>
    <w:p>
      <w:pPr>
        <w:pStyle w:val="ListNumber"/>
      </w:pPr>
      <w:r>
        <w:rPr>
          <w:rFonts w:ascii="맑은 고딕" w:hAnsi="맑은 고딕" w:eastAsia="맑은 고딕"/>
        </w:rPr>
        <w:t>보호자가 일정(과업·시간·장소)을 등록하면, 서버 AI가 그 자리에서 쉬운 단계 5~10개를 생성한다.</w:t>
      </w:r>
    </w:p>
    <w:p>
      <w:pPr>
        <w:pStyle w:val="ListNumber"/>
      </w:pPr>
      <w:r>
        <w:rPr>
          <w:rFonts w:ascii="맑은 고딕" w:hAnsi="맑은 고딕" w:eastAsia="맑은 고딕"/>
        </w:rPr>
        <w:t>보호자가 단계를 검토·수정해 확정하면 DB에 저장되고, 사용자 기기로 FCM 푸시가 가면서 알람이 등록된다.</w:t>
      </w:r>
    </w:p>
    <w:p>
      <w:pPr>
        <w:pStyle w:val="ListNumber"/>
      </w:pPr>
      <w:r>
        <w:rPr>
          <w:rFonts w:ascii="맑은 고딕" w:hAnsi="맑은 고딕" w:eastAsia="맑은 고딕"/>
        </w:rPr>
        <w:t>알람 시간이 되면 사용자 앱이 안내하고, 사용자가 "똘똘아"를 부른 뒤 음성으로 대화한다.</w:t>
      </w:r>
    </w:p>
    <w:p>
      <w:pPr>
        <w:pStyle w:val="ListNumber"/>
      </w:pPr>
      <w:r>
        <w:rPr>
          <w:rFonts w:ascii="맑은 고딕" w:hAnsi="맑은 고딕" w:eastAsia="맑은 고딕"/>
        </w:rPr>
        <w:t>AI는 현재 단계만 쉽게 안내하고, 사용자가 "다 했어"라고 하면 앱이 키워드를 감지해 다음 단계로 넘어간다.</w:t>
      </w:r>
    </w:p>
    <w:p>
      <w:pPr>
        <w:pStyle w:val="ListNumber"/>
      </w:pPr>
      <w:r>
        <w:rPr>
          <w:rFonts w:ascii="맑은 고딕" w:hAnsi="맑은 고딕" w:eastAsia="맑은 고딕"/>
        </w:rPr>
        <w:t>마지막 단계가 끝나면 완료 처리되고, AI가 수행 내용을 요약해 보호자가 리포트로 확인한다.</w:t>
      </w:r>
    </w:p>
    <w:p>
      <w:r>
        <w:rPr>
          <w:rFonts w:ascii="맑은 고딕" w:hAnsi="맑은 고딕" w:eastAsia="맑은 고딕"/>
          <w:b/>
        </w:rPr>
        <w:t>주요 사용자와 사용 상황.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사용자(지적장애인)</w:t>
      </w:r>
      <w:r>
        <w:rPr>
          <w:rFonts w:ascii="맑은 고딕" w:hAnsi="맑은 고딕" w:eastAsia="맑은 고딕"/>
        </w:rPr>
        <w:t xml:space="preserve"> — 집에서 혼자 일상 과업을 수행하는 상황. 글보다 음성 위주로 소통한다. 예) 오후 2시 "손씻기" 알람 → "똘똘아" 호출 → 단계별 안내를 들으며 수행.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보호자</w:t>
      </w:r>
      <w:r>
        <w:rPr>
          <w:rFonts w:ascii="맑은 고딕" w:hAnsi="맑은 고딕" w:eastAsia="맑은 고딕"/>
        </w:rPr>
        <w:t xml:space="preserve"> — 직장·외출 등으로 곁에 없는 상황. 미리 일정을 등록해두고, 사용자가 막히거나 반복 질문하면 FCM 알림으로 상황을 파악한다.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2.2 주요 기능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2"/>
        </w:rPr>
        <w:t>Usecase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94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유스케이스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9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2-1] 유스케이스 다이어그램.</w:t>
      </w:r>
      <w:r>
        <w:rPr>
          <w:rFonts w:ascii="맑은 고딕" w:hAnsi="맑은 고딕" w:eastAsia="맑은 고딕"/>
          <w:sz w:val="19"/>
        </w:rPr>
        <w:t xml:space="preserve"> 보호자는 회원가입·일정 등록·단계 검토·리포트 확인을, 사용자는 QR 연동·음성 대화·단계 수행·사진 질문을 수행한다. 서버는 두 액터의 요청을 받아 Gemini·STT·FCM과 연동한다.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2"/>
        </w:rPr>
        <w:t>기능별 설명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기능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 회원가입 · 로그인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아이디 중복확인, 임시 비밀번호 발급, 계정 관리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 등록 + AI 단계 자동 생성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과업·장소·특이사항 입력 → Gemini가 맞춤 단계 생성 → 보호자 검토·편집·확정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QR 1:1 페어링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보호자가 QR 발급 → 사용자 앱에서 스캔하면 연동 완료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"똘똘아" 웨이크워드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Vosk 온디바이스 STT, 인터넷 없이 동작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단계별 음성 안내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Google Cloud STT로 음성 입력 → Gemini 응답 → TTS 출력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 키워드 감지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"했어 / 응 / 됐어" 등 14종 → 앱이 감지해 자동으로 다음 단계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카메라 멀티모달 질문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"이만큼이면 돼?" → 사진 촬영 → Gemini 시각 분석 → 음성 답변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FCM 실시간 알림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미수행·반복 질문 발생 시 보호자에게 푸시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 완료 후 AI 요약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수행 결과를 보호자 앱 리포트에서 확인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수행 리포트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일별 완료율, 14일 과업 추세 차트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color w:val="333333"/>
          <w:sz w:val="22"/>
        </w:rPr>
        <w:t>사용자 유형 설명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특징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앱에서의 역할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 (지적장애인)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중등도 지적장애. 단계 순서 기억·완료 판단이 어려움. 음성 소통 선호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웨이크워드 호출, 음성 대화, 단계 수행, 사진 질문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사용자를 돌보는 가족·시설 종사자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 등록, AI 단계 검토·수정, 원격 모니터링, 리포트 확인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2.3 메뉴구성도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4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메뉴구성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4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2-2] 메뉴 구성도.</w:t>
      </w:r>
      <w:r>
        <w:rPr>
          <w:rFonts w:ascii="맑은 고딕" w:hAnsi="맑은 고딕" w:eastAsia="맑은 고딕"/>
          <w:sz w:val="19"/>
        </w:rPr>
        <w:t xml:space="preserve"> 첫 실행 시 역할(보호자/사용자)을 선택해 분기한다. 보호자 앱은 로그인 → 사용자 관리·일정·리포트·설정으로, 사용자 앱은 QR 연동 → 채팅(음성 대화)·오늘 일정·알림·설정으로 구성된다.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2.4 User Flow (End-to-End 시나리오)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시나리오 1 — 서비스 시작 및 연동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시나리오 2 — 일정 등록 및 수행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![E2E 1](images/e2e%201.png)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![E2E 2](images/e2e%202.png)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시나리오 3 — 자유 시간 질문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시나리오 4 — 보호자 알림 및 보고서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![E2E 3](images/e2e%203.png)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![E2E 4](images/e2e%204.png)</w:t>
            </w:r>
          </w:p>
        </w:tc>
      </w:tr>
    </w:tbl>
    <w:p/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2-3] E2E 시나리오.</w:t>
      </w:r>
      <w:r>
        <w:rPr>
          <w:rFonts w:ascii="맑은 고딕" w:hAnsi="맑은 고딕" w:eastAsia="맑은 고딕"/>
          <w:sz w:val="19"/>
        </w:rPr>
        <w:t xml:space="preserve"> ① 보호자 회원가입 → QR 발급 → 사용자 스캔으로 연동, ② 일정 등록 → AI 단계 생성 → 사용자 음성 수행, ③ 자유 시간에 사진 기반 질문 응답, ④ 미수행·반복질문 시 보호자 알림 및 완료 리포트까지의 전체 흐름을 보여준다.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2.5 페르소나 및 벤치마킹</w:t>
      </w:r>
    </w:p>
    <w:p>
      <w:r>
        <w:rPr>
          <w:rFonts w:ascii="맑은 고딕" w:hAnsi="맑은 고딕" w:eastAsia="맑은 고딕"/>
          <w:b/>
        </w:rPr>
        <w:t>페르소나.</w:t>
      </w:r>
      <w:r>
        <w:rPr>
          <w:rFonts w:ascii="맑은 고딕" w:hAnsi="맑은 고딕" w:eastAsia="맑은 고딕"/>
        </w:rPr>
        <w:t xml:space="preserve"> 27세 중등도 지적장애인 A씨. 혼자 살며 주간에는 보호자(어머니)가 직장에 있다. 빨래·설거지 같은 과업을 시작은 하지만 중간 단계에서 자주 멈춘다. 큰 소리를 무서워해 재촉이나 느낌표 남발에 위축된다. → 눈길은 A씨의 특이사항("큰 소리 무서워함")을 프롬프트에 반영해 부드러운 말투로 안내한다.</w:t>
      </w:r>
    </w:p>
    <w:p>
      <w:r>
        <w:rPr>
          <w:rFonts w:ascii="맑은 고딕" w:hAnsi="맑은 고딕" w:eastAsia="맑은 고딕"/>
          <w:b/>
        </w:rPr>
        <w:t>유사 서비스 벤치마킹.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기존 보조 앱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범용 AI 스피커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눈길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안내 방식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고정 동영상·카드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자유 대화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맞춤 단계 + 음성 안내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제한적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장소·특이사항 반영 맞춤 생성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 판단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 스스로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앱 키워드 감지(결정적)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 연동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없음/약함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 등록·검토·리포트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/>
          <w:color w:val="1A5F9E"/>
          <w:sz w:val="30"/>
        </w:rPr>
        <w:t>3. 요구사항 정의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3.1 기능 요구사항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요구사항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우선순위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보호자는 회원가입·로그인하고 계정을 관리할 수 있다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보호자는 QR을 발급하고 사용자는 스캔으로 1:1 연동한다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보호자는 과업·시간·장소·특이사항으로 일정을 등록한다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시스템은 등록 시점에 AI로 맞춤 단계(5~10개)를 생성한다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보호자는 생성된 단계를 검토·편집·확정할 수 있다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사용자는 "똘똘아" 웨이크워드로 어시스턴트를 호출한다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시스템은 현재 단계를 음성(TTS)으로 안내한다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시스템은 완료 키워드를 감지해 다음 단계로 진행한다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사용자는 사진을 찍어 사물에 대해 질문할 수 있다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 시각에 알람이 발동하고, 놓친 경우 늦은 알림을 준다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미수행·반복 질문 시 보호자에게 FCM 알림을 보낸다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 시 AI가 수행 내용을 요약해 리포트로 제공한다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3.2 비기능 요구사항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요구사항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신뢰성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알람은 Doze 모드·재부팅에도 발동해야 한다(다층 안전망)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안정성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응답 파싱 실패 시에도 앱은 항상 유효한 응답을 받아야 한다(3중 폴백)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접근성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한 문장 15자 이내, 큰 버튼·굵은 글씨 등 지적장애 사용자 배려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일관성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같은 과업은 매번 동일한 단계로 안내되어야 한다(단계 DB 저장)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응답성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응답 지연 최소화(thinkingBudget=0, maxOutputTokens=512)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오프라인성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웨이크워드 감지는 네트워크 없이 동작해야 한다(Vosk)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키·서비스 계정 키는 저장소에 커밋하지 않는다(.gitignore)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/>
          <w:color w:val="1A5F9E"/>
          <w:sz w:val="30"/>
        </w:rPr>
        <w:t>4. 아키텍처 설계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4.1 시스템 구성도</w:t>
      </w:r>
    </w:p>
    <w:p>
      <w:r>
        <w:rPr>
          <w:rFonts w:ascii="맑은 고딕" w:hAnsi="맑은 고딕" w:eastAsia="맑은 고딕"/>
        </w:rPr>
        <w:t xml:space="preserve">하나의 Android APK 안에 보호자 앱과 사용자 앱이 공존하며, </w:t>
      </w:r>
      <w:r>
        <w:rPr>
          <w:rFonts w:ascii="Consolas" w:hAnsi="Consolas" w:eastAsia="맑은 고딕"/>
          <w:color w:val="C03030"/>
        </w:rPr>
        <w:t>RoleSelectActivity</w:t>
      </w:r>
      <w:r>
        <w:rPr>
          <w:rFonts w:ascii="맑은 고딕" w:hAnsi="맑은 고딕" w:eastAsia="맑은 고딕"/>
        </w:rPr>
        <w:t>에서 역할을 분기한다. 서버는 전통적 Spring(WAR) 방식이고, 외부로 Google Gemini·STT, Firebase FCM, Oracle DB와 연동한다.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047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_아키텍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04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4-1] 시스템 아키텍처.</w:t>
      </w:r>
      <w:r>
        <w:rPr>
          <w:rFonts w:ascii="맑은 고딕" w:hAnsi="맑은 고딕" w:eastAsia="맑은 고딕"/>
          <w:sz w:val="19"/>
        </w:rPr>
        <w:t xml:space="preserve"> 클라이언트(보호자/사용자 앱) → 서버(API·Domain·Infra) → 외부(Gemini·STT·FCM·Oracle)의 계층 구조. 이 시스템은 로그인 세션 토큰(JWT 등)을 쓰지 않고, 매 요청에 담긴 </w:t>
      </w:r>
      <w:r>
        <w:rPr>
          <w:rFonts w:ascii="Consolas" w:hAnsi="Consolas" w:eastAsia="맑은 고딕"/>
          <w:color w:val="C03030"/>
          <w:sz w:val="19"/>
        </w:rPr>
        <w:t>guardianId</w:t>
      </w:r>
      <w:r>
        <w:rPr>
          <w:rFonts w:ascii="맑은 고딕" w:hAnsi="맑은 고딕" w:eastAsia="맑은 고딕"/>
          <w:sz w:val="19"/>
        </w:rPr>
        <w:t xml:space="preserve"> + </w:t>
      </w:r>
      <w:r>
        <w:rPr>
          <w:rFonts w:ascii="Consolas" w:hAnsi="Consolas" w:eastAsia="맑은 고딕"/>
          <w:color w:val="C03030"/>
          <w:sz w:val="19"/>
        </w:rPr>
        <w:t>userIdx</w:t>
      </w:r>
      <w:r>
        <w:rPr>
          <w:rFonts w:ascii="맑은 고딕" w:hAnsi="맑은 고딕" w:eastAsia="맑은 고딕"/>
          <w:sz w:val="19"/>
        </w:rPr>
        <w:t xml:space="preserve">(보호자별 사용자 인덱스, 1:N)로 식별한다. QR에는 </w:t>
      </w:r>
      <w:r>
        <w:rPr>
          <w:rFonts w:ascii="Consolas" w:hAnsi="Consolas" w:eastAsia="맑은 고딕"/>
          <w:color w:val="C03030"/>
          <w:sz w:val="19"/>
        </w:rPr>
        <w:t>{userId, userIdx}</w:t>
      </w:r>
      <w:r>
        <w:rPr>
          <w:rFonts w:ascii="맑은 고딕" w:hAnsi="맑은 고딕" w:eastAsia="맑은 고딕"/>
          <w:sz w:val="19"/>
        </w:rPr>
        <w:t>가 담겨 1:1 페어링에 쓰인다.</w:t>
      </w:r>
    </w:p>
    <w:p>
      <w:r>
        <w:rPr>
          <w:rFonts w:ascii="맑은 고딕" w:hAnsi="맑은 고딕" w:eastAsia="맑은 고딕"/>
          <w:b/>
        </w:rPr>
        <w:t>계층별 책임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책임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클라이언트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 앱 / 사용자 앱 / 공용 core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UI, 음성, 알람 등록, FCM 수신, 서버 통신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서버 API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Guardian / Nungil 컨트롤러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HTTP 요청 수신, 검증, 응답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서버 Domain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Service + MyBatis Mapper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비즈니스 로직, DB 접근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서버 Infra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google / firebase / scheduler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AI·STT 호출, 푸시 발송, 주기 검사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외부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Gemini · STT · FCM · Oracle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응답, 음성 인식, 푸시, 영속 저장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일정 데이터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62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일정_데이터흐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6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4-2] 일정 데이터 흐름.</w:t>
      </w:r>
      <w:r>
        <w:rPr>
          <w:rFonts w:ascii="맑은 고딕" w:hAnsi="맑은 고딕" w:eastAsia="맑은 고딕"/>
          <w:sz w:val="19"/>
        </w:rPr>
        <w:t xml:space="preserve"> 보호자 등록 → AI 단계 생성 → DB 저장 → FCM 푸시 → 사용자 알람 등록 → 수행 → 완료 처리 → 리포트까지, 하나의 일정이 두 앱과 서버를 오가는 전 과정을 나타낸다.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4.2 프로젝트 파일 구조</w:t>
      </w:r>
    </w:p>
    <w:p>
      <w:r>
        <w:rPr>
          <w:rFonts w:ascii="맑은 고딕" w:hAnsi="맑은 고딕" w:eastAsia="맑은 고딕"/>
          <w:b/>
        </w:rPr>
        <w:t>서버 패키지 (`com.nungil`)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주요 클래스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api.guardian.*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 앱용 컨트롤러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GuardianAuthController, ScheduleController, ReportController, NungilUserController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api.nungil.*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 앱+공용 컨트롤러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NungilApiController, NungilAnalyzeController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domain.*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도메인(VO+Service+Mapper)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guardian / user / schedule / task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infrastructure.google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파이프라인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GeminiRestAdapter, AnalysisOrchestrator, StepGenerationService, GoogleSttClient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infrastructure.firebase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푸시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FcmService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infrastructure.scheduler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주기 작업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NungilScheduler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common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ApiLoggingInterceptor, WebConfig</w:t>
            </w:r>
          </w:p>
        </w:tc>
      </w:tr>
    </w:tbl>
    <w:p/>
    <w:p>
      <w:r>
        <w:rPr>
          <w:rFonts w:ascii="맑은 고딕" w:hAnsi="맑은 고딕" w:eastAsia="맑은 고딕"/>
          <w:b/>
        </w:rPr>
        <w:t>Android 앱 구조 (`com.example.myapplication`)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패키지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guardian.onboarding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로그인·회원가입·비번찾기·화이트리스트 챗봇·특이사항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guardian.qr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QR 발급 (사용자 연동)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guardian.schedule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 목록·등록·AI 단계 생성·타임라인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guardian.report / notification / settings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리포트·알림 다이얼로그·설정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user.qr / chat / schedule / main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QR 스캔, 메인 채팅, 일정·알람, 탭 화면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core.network / fcm / manager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ApiClient·Session, FCM 수신, Vosk·TTS 매니저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4.3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86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4-3] ERD.</w:t>
      </w:r>
      <w:r>
        <w:rPr>
          <w:rFonts w:ascii="맑은 고딕" w:hAnsi="맑은 고딕" w:eastAsia="맑은 고딕"/>
          <w:sz w:val="19"/>
        </w:rPr>
        <w:t xml:space="preserve"> </w:t>
      </w:r>
      <w:r>
        <w:rPr>
          <w:rFonts w:ascii="Consolas" w:hAnsi="Consolas" w:eastAsia="맑은 고딕"/>
          <w:color w:val="C03030"/>
          <w:sz w:val="19"/>
        </w:rPr>
        <w:t>GUARDIAN</w:t>
      </w:r>
      <w:r>
        <w:rPr>
          <w:rFonts w:ascii="맑은 고딕" w:hAnsi="맑은 고딕" w:eastAsia="맑은 고딕"/>
          <w:sz w:val="19"/>
        </w:rPr>
        <w:t xml:space="preserve">(보호자) 1 : N </w:t>
      </w:r>
      <w:r>
        <w:rPr>
          <w:rFonts w:ascii="Consolas" w:hAnsi="Consolas" w:eastAsia="맑은 고딕"/>
          <w:color w:val="C03030"/>
          <w:sz w:val="19"/>
        </w:rPr>
        <w:t>NUNGIL_USER</w:t>
      </w:r>
      <w:r>
        <w:rPr>
          <w:rFonts w:ascii="맑은 고딕" w:hAnsi="맑은 고딕" w:eastAsia="맑은 고딕"/>
          <w:sz w:val="19"/>
        </w:rPr>
        <w:t xml:space="preserve">(사용자) 1 : N </w:t>
      </w:r>
      <w:r>
        <w:rPr>
          <w:rFonts w:ascii="Consolas" w:hAnsi="Consolas" w:eastAsia="맑은 고딕"/>
          <w:color w:val="C03030"/>
          <w:sz w:val="19"/>
        </w:rPr>
        <w:t>SCHEDULE</w:t>
      </w:r>
      <w:r>
        <w:rPr>
          <w:rFonts w:ascii="맑은 고딕" w:hAnsi="맑은 고딕" w:eastAsia="맑은 고딕"/>
          <w:sz w:val="19"/>
        </w:rPr>
        <w:t xml:space="preserve">(일정) 구조이며, </w:t>
      </w:r>
      <w:r>
        <w:rPr>
          <w:rFonts w:ascii="Consolas" w:hAnsi="Consolas" w:eastAsia="맑은 고딕"/>
          <w:color w:val="C03030"/>
          <w:sz w:val="19"/>
        </w:rPr>
        <w:t>SCHEDULE</w:t>
      </w:r>
      <w:r>
        <w:rPr>
          <w:rFonts w:ascii="맑은 고딕" w:hAnsi="맑은 고딕" w:eastAsia="맑은 고딕"/>
          <w:sz w:val="19"/>
        </w:rPr>
        <w:t xml:space="preserve">은 </w:t>
      </w:r>
      <w:r>
        <w:rPr>
          <w:rFonts w:ascii="Consolas" w:hAnsi="Consolas" w:eastAsia="맑은 고딕"/>
          <w:color w:val="C03030"/>
          <w:sz w:val="19"/>
        </w:rPr>
        <w:t>TASK</w:t>
      </w:r>
      <w:r>
        <w:rPr>
          <w:rFonts w:ascii="맑은 고딕" w:hAnsi="맑은 고딕" w:eastAsia="맑은 고딕"/>
          <w:sz w:val="19"/>
        </w:rPr>
        <w:t xml:space="preserve">(과업 마스터)를 참조한다. </w:t>
      </w:r>
      <w:r>
        <w:rPr>
          <w:rFonts w:ascii="Consolas" w:hAnsi="Consolas" w:eastAsia="맑은 고딕"/>
          <w:color w:val="C03030"/>
          <w:sz w:val="19"/>
        </w:rPr>
        <w:t>QUESTION_LOG</w:t>
      </w:r>
      <w:r>
        <w:rPr>
          <w:rFonts w:ascii="맑은 고딕" w:hAnsi="맑은 고딕" w:eastAsia="맑은 고딕"/>
          <w:sz w:val="19"/>
        </w:rPr>
        <w:t>은 대화 기록을 저장한다.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핵심 컬럼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GUARDIAN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id(PK), pw, email, phone, name, fcm_token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 계정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NUNGIL_USER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id(FK), idx, special_note(CLOB), white_list(CLOB), fcm_token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보호자별 사용자. </w:t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idx = NVL(MAX(idx),0)+1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채번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task_id(PK), name, process(CLOB)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과업 마스터. 기본 단계 가이드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schedule_id(PK), task_id(FK), id/idx, status, scheduled_at, success_at, location, custom_steps(CLOB), question_count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status = pending/completed/abandoned. custom_steps = AI 생성 맞춤 단계 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QUESTION_LOG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발화·응답·시각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대화 로그(반복질문 추적)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/>
          <w:color w:val="1A5F9E"/>
          <w:sz w:val="30"/>
        </w:rPr>
        <w:t>5. 주요 기술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5.1 AI 파이프라인 — Gemini 호출과 프롬프트 설계</w:t>
      </w:r>
    </w:p>
    <w:p>
      <w:r>
        <w:rPr>
          <w:rFonts w:ascii="맑은 고딕" w:hAnsi="맑은 고딕" w:eastAsia="맑은 고딕"/>
        </w:rPr>
        <w:t>프로젝트에서 가장 핵심적인 부분이다. AI(Gemini)는 딱 세 시점에만 호출되며, 흐름 제어는 전부 앱이 가진다.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호출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시점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스키마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단계 생성 (</w:t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generateSteps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 일정 등록 시 1회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STEPS_SCHEMA </w:t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ARRAY&lt;STRING&gt;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과업+장소+특이사항 → 맞춤 단계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대화 응답 (</w:t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sendRequest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자유 채팅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CHAT_SCHEMA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질문 답변 + 사진 필요 판단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 안내 (</w:t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sendRequest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수행 중 매 발화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CHAT_SCHEMA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현재 단계 안내 + 4분류 대응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응답 안정화 설정.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C03030"/>
        </w:rPr>
        <w:t>generationConfig</w:t>
      </w:r>
      <w:r>
        <w:rPr>
          <w:rFonts w:ascii="맑은 고딕" w:hAnsi="맑은 고딕" w:eastAsia="맑은 고딕"/>
        </w:rPr>
        <w:t>에 다음을 적용해 형식 깨짐을 구조적으로 막는다.</w:t>
      </w:r>
    </w:p>
    <w:p>
      <w:pPr>
        <w:shd w:fill="F2F2F2"/>
      </w:pPr>
      <w:r>
        <w:rPr>
          <w:rFonts w:ascii="Consolas" w:hAnsi="Consolas"/>
          <w:sz w:val="18"/>
        </w:rPr>
        <w:t>responseMimeType = application/json   // JSON 강제 → 파싱 안정</w:t>
        <w:br/>
        <w:t>responseSchema   = 고정 스키마         // 응답 구조를 4필드로 고정</w:t>
        <w:br/>
        <w:t>maxOutputTokens  = 512                // 짧은 답변 보장</w:t>
        <w:br/>
        <w:t>thinkingBudget   = 0                  // 내부 추론 비활성 → 지연·비용 절감</w:t>
      </w:r>
    </w:p>
    <w:p>
      <w:r>
        <w:rPr>
          <w:rFonts w:ascii="맑은 고딕" w:hAnsi="맑은 고딕" w:eastAsia="맑은 고딕"/>
        </w:rPr>
        <w:t xml:space="preserve">CHAT_SCHEMA는 </w:t>
      </w:r>
      <w:r>
        <w:rPr>
          <w:rFonts w:ascii="Consolas" w:hAnsi="Consolas" w:eastAsia="맑은 고딕"/>
          <w:color w:val="C03030"/>
        </w:rPr>
        <w:t>{ answer, stepComplete, suggestedQuestions, photoRequest }</w:t>
      </w:r>
      <w:r>
        <w:rPr>
          <w:rFonts w:ascii="맑은 고딕" w:hAnsi="맑은 고딕" w:eastAsia="맑은 고딕"/>
        </w:rPr>
        <w:t xml:space="preserve"> 4필드로 고정되어, 서버는 응답을 그대로 파싱할 수 있다.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5.2 AI를 통제하는 설계 — 할루시네이션 통제</w:t>
      </w:r>
    </w:p>
    <w:p>
      <w:r>
        <w:rPr>
          <w:rFonts w:ascii="맑은 고딕" w:hAnsi="맑은 고딕" w:eastAsia="맑은 고딕"/>
        </w:rPr>
        <w:t xml:space="preserve">핵심 설계 철학은 </w:t>
      </w:r>
      <w:r>
        <w:rPr>
          <w:rFonts w:ascii="맑은 고딕" w:hAnsi="맑은 고딕" w:eastAsia="맑은 고딕"/>
          <w:b/>
        </w:rPr>
        <w:t>"AI에게 모든 판단을 맡기지 않는다"</w:t>
      </w:r>
      <w:r>
        <w:rPr>
          <w:rFonts w:ascii="맑은 고딕" w:hAnsi="맑은 고딕" w:eastAsia="맑은 고딕"/>
        </w:rPr>
        <w:t xml:space="preserve"> 이다. 단계 순서는 등록 시 미리 정해 DB에 저장하고, 완료 판단은 AI가 아니라 앱이 키워드로 직접 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148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구조_변경전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5-1] AI 구조 변경 전후.</w:t>
      </w:r>
      <w:r>
        <w:rPr>
          <w:rFonts w:ascii="맑은 고딕" w:hAnsi="맑은 고딕" w:eastAsia="맑은 고딕"/>
          <w:sz w:val="19"/>
        </w:rPr>
        <w:t xml:space="preserve"> (좌) 변경 전은 과업 공통 고정 가이드를 그대로 쓰고 완료 판단도 AI가 했다. (우) 변경 후는 등록 시 AI가 맞춤 단계를 생성해 DB에 저장하고 보호자가 검토하며, 완료 판단은 앱이 키워드로 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변경 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변경 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단계 출처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과업 공통 고정 가이드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등록 시 AI 맞춤 생성 → DB 저장 → 보호자 검토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 판단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판단 (오판 잦음)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앱이 키워드 직접 감지 (결정적)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프롬프트 구조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단일 프롬프트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system / user 분리</w:t>
            </w:r>
          </w:p>
        </w:tc>
      </w:tr>
    </w:tbl>
    <w:p/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정직한 결론</w:t>
      </w:r>
      <w:r>
        <w:rPr>
          <w:rFonts w:ascii="맑은 고딕" w:hAnsi="맑은 고딕" w:eastAsia="맑은 고딕"/>
          <w:sz w:val="19"/>
        </w:rPr>
        <w:t xml:space="preserve"> — 완료 판단을 AI에서 뺀 것은 흐름이 환각으로 깨지지 않게 한 것이다. 단계 생성·안내 답변의 내용 환각은 여전히 존재하며, 이를 막는 것은 </w:t>
      </w:r>
      <w:r>
        <w:rPr>
          <w:rFonts w:ascii="맑은 고딕" w:hAnsi="맑은 고딕" w:eastAsia="맑은 고딕"/>
          <w:b/>
          <w:sz w:val="19"/>
        </w:rPr>
        <w:t>보호자 검토 + 프롬프트 안전 규칙 + 출력 스키마 강제</w:t>
      </w:r>
      <w:r>
        <w:rPr>
          <w:rFonts w:ascii="맑은 고딕" w:hAnsi="맑은 고딕" w:eastAsia="맑은 고딕"/>
          <w:sz w:val="19"/>
        </w:rPr>
        <w:t xml:space="preserve">다. 즉 환각을 완전히 제거한 게 아니라 </w:t>
      </w:r>
      <w:r>
        <w:rPr>
          <w:rFonts w:ascii="맑은 고딕" w:hAnsi="맑은 고딕" w:eastAsia="맑은 고딕"/>
          <w:b/>
          <w:sz w:val="19"/>
        </w:rPr>
        <w:t>영향 범위를 통제</w:t>
      </w:r>
      <w:r>
        <w:rPr>
          <w:rFonts w:ascii="맑은 고딕" w:hAnsi="맑은 고딕" w:eastAsia="맑은 고딕"/>
          <w:sz w:val="19"/>
        </w:rPr>
        <w:t>한 설계다.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5.3 프롬프트 엔지니어링 — system / user 분리</w:t>
      </w:r>
    </w:p>
    <w:p>
      <w:r>
        <w:rPr>
          <w:rFonts w:ascii="맑은 고딕" w:hAnsi="맑은 고딕" w:eastAsia="맑은 고딕"/>
        </w:rPr>
        <w:t xml:space="preserve">교수님 피드백을 반영해, 이전에는 역할·규칙·데이터·질문을 한 덩어리 문자열로 보내던 방식을 Gemini의 </w:t>
      </w:r>
      <w:r>
        <w:rPr>
          <w:rFonts w:ascii="Consolas" w:hAnsi="Consolas" w:eastAsia="맑은 고딕"/>
          <w:color w:val="C03030"/>
        </w:rPr>
        <w:t>system_instruction</w:t>
      </w:r>
      <w:r>
        <w:rPr>
          <w:rFonts w:ascii="맑은 고딕" w:hAnsi="맑은 고딕" w:eastAsia="맑은 고딕"/>
        </w:rPr>
        <w:t xml:space="preserve">과 </w:t>
      </w:r>
      <w:r>
        <w:rPr>
          <w:rFonts w:ascii="Consolas" w:hAnsi="Consolas" w:eastAsia="맑은 고딕"/>
          <w:color w:val="C03030"/>
        </w:rPr>
        <w:t>user</w:t>
      </w:r>
      <w:r>
        <w:rPr>
          <w:rFonts w:ascii="맑은 고딕" w:hAnsi="맑은 고딕" w:eastAsia="맑은 고딕"/>
        </w:rPr>
        <w:t xml:space="preserve"> 메시지로 분리했다.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system</w:t>
      </w:r>
      <w:r>
        <w:rPr>
          <w:rFonts w:ascii="맑은 고딕" w:hAnsi="맑은 고딕" w:eastAsia="맑은 고딕"/>
        </w:rPr>
        <w:t xml:space="preserve"> = 역할 · 행동 규칙 · 출력 JSON 형식 (고정)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user</w:t>
      </w:r>
      <w:r>
        <w:rPr>
          <w:rFonts w:ascii="맑은 고딕" w:hAnsi="맑은 고딕" w:eastAsia="맑은 고딕"/>
        </w:rPr>
        <w:t xml:space="preserve"> = 사용자 정보 · 특이사항 · 현재 단계 N/M · 이전 대화 · 질문 (가변)</w:t>
      </w:r>
    </w:p>
    <w:p>
      <w:r>
        <w:rPr>
          <w:rFonts w:ascii="맑은 고딕" w:hAnsi="맑은 고딕" w:eastAsia="맑은 고딕"/>
        </w:rPr>
        <w:t>이로써 규칙이 입력 데이터에 묻히지 않아 규칙 준수·응답 일관성·프롬프트 인젝션 저항이 향상됐다.</w:t>
      </w:r>
    </w:p>
    <w:p>
      <w:r>
        <w:rPr>
          <w:rFonts w:ascii="맑은 고딕" w:hAnsi="맑은 고딕" w:eastAsia="맑은 고딕"/>
          <w:b/>
        </w:rPr>
        <w:t>일정 프롬프트의 4분류 로직.</w:t>
      </w:r>
      <w:r>
        <w:rPr>
          <w:rFonts w:ascii="맑은 고딕" w:hAnsi="맑은 고딕" w:eastAsia="맑은 고딕"/>
        </w:rPr>
        <w:t xml:space="preserve"> 일정 수행 중 모든 발화를 4가지로 분류해 행동을 결정한다.</w:t>
      </w:r>
    </w:p>
    <w:p>
      <w:pPr>
        <w:shd w:fill="F2F2F2"/>
      </w:pPr>
      <w:r>
        <w:rPr>
          <w:rFonts w:ascii="Consolas" w:hAnsi="Consolas"/>
          <w:sz w:val="18"/>
        </w:rPr>
        <w:t>① 완료 신호 ("다 했어","됐어" 등)      → 짧게 칭찬, stepComplete=true</w:t>
        <w:br/>
        <w:t>② 일정 관련 질문 (방법/도구/일정 자체)   → 짧게 답하고 현재 단계로 복귀</w:t>
        <w:br/>
        <w:t xml:space="preserve">                                        (사물 확인 필요 시 photoRequest=true)</w:t>
        <w:br/>
        <w:t>③ 일정과 관련 없는 말 ("엄마 언제 와?")  → 한 번 받아준 뒤 단계로 유도</w:t>
        <w:br/>
        <w:t>④ 못 하겠다·힘들어함                    → 재촉 없이 응원하며 더 쉽게 재안내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80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4분류_흐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8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5-2] 사용자 발화 처리 흐름.</w:t>
      </w:r>
      <w:r>
        <w:rPr>
          <w:rFonts w:ascii="맑은 고딕" w:hAnsi="맑은 고딕" w:eastAsia="맑은 고딕"/>
          <w:sz w:val="19"/>
        </w:rPr>
        <w:t xml:space="preserve"> 앱이 먼저 완료 키워드(정확 5개 + 포함 9개, 총 14종)를 검사하고, 그 외 모든 말은 AI가 4분류로 처리한다. 완료 여부의 최종 결정권은 앱에 있다.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5.4 음성 처리 — 웨이크워드 · STT · TTS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특징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웨이크워드 감지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Vosk (온디바이스)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"똘똘아"를 오프라인 상시 청취. "똑똑/돌돌" 등 미끼 단어(decoy)로 오인식 흡수. 화면 꺼짐 시 미반응(배터리 절약)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명령 인식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Android SpeechRecognizer (ko-KR)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앱에서 1차 음성 인식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서버 인식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Google Cloud STT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서버 측 정밀 인식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응답 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Android TTS (Locale.KOREAN)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answer를 음성 출력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TTS(스피커)와 STT(마이크)가 서로를 듣는 에코 문제는 </w:t>
      </w:r>
      <w:r>
        <w:rPr>
          <w:rFonts w:ascii="Consolas" w:hAnsi="Consolas" w:eastAsia="맑은 고딕"/>
          <w:color w:val="C03030"/>
        </w:rPr>
        <w:t>isRecording</w:t>
      </w:r>
      <w:r>
        <w:rPr>
          <w:rFonts w:ascii="맑은 고딕" w:hAnsi="맑은 고딕" w:eastAsia="맑은 고딕"/>
        </w:rPr>
        <w:t>·</w:t>
      </w:r>
      <w:r>
        <w:rPr>
          <w:rFonts w:ascii="Consolas" w:hAnsi="Consolas" w:eastAsia="맑은 고딕"/>
          <w:color w:val="C03030"/>
        </w:rPr>
        <w:t>isSpeaking</w:t>
      </w:r>
      <w:r>
        <w:rPr>
          <w:rFonts w:ascii="맑은 고딕" w:hAnsi="맑은 고딕" w:eastAsia="맑은 고딕"/>
        </w:rPr>
        <w:t xml:space="preserve"> 플래그로 직렬화하고, TTS 종료 후 0.6~1.2초 지연을 두어 회피한다.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5.5 알람 다층 안전망</w:t>
      </w:r>
    </w:p>
    <w:p>
      <w:r>
        <w:rPr>
          <w:rFonts w:ascii="맑은 고딕" w:hAnsi="맑은 고딕" w:eastAsia="맑은 고딕"/>
        </w:rPr>
        <w:t>지적장애 사용자에게 알람 누락은 곧 일정 실패다. 그래서 다층으로 방어한다.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181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알람_안전망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1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5-3] 알람 다층 안전망.</w:t>
      </w:r>
      <w:r>
        <w:rPr>
          <w:rFonts w:ascii="맑은 고딕" w:hAnsi="맑은 고딕" w:eastAsia="맑은 고딕"/>
          <w:sz w:val="19"/>
        </w:rPr>
        <w:t xml:space="preserve"> 정시 발동(1차)이 실패해도 주기 백업(2차)과 재부팅 복구(3차)가 순차적으로 방어한다.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1차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C03030"/>
        </w:rPr>
        <w:t>AlarmManager.setExactAndAllowWhileIdle</w:t>
      </w:r>
      <w:r>
        <w:rPr>
          <w:rFonts w:ascii="맑은 고딕" w:hAnsi="맑은 고딕" w:eastAsia="맑은 고딕"/>
        </w:rPr>
        <w:t xml:space="preserve"> — Doze 모드 관통 정시 발동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2차</w:t>
      </w:r>
      <w:r>
        <w:rPr>
          <w:rFonts w:ascii="맑은 고딕" w:hAnsi="맑은 고딕" w:eastAsia="맑은 고딕"/>
        </w:rPr>
        <w:t xml:space="preserve"> WorkManager 15분 주기 — 5~60분 지연 구간 "늦은 알림" 백업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3차</w:t>
      </w:r>
      <w:r>
        <w:rPr>
          <w:rFonts w:ascii="맑은 고딕" w:hAnsi="맑은 고딕" w:eastAsia="맑은 고딕"/>
        </w:rPr>
        <w:t xml:space="preserve"> 재부팅 복구 — BootReceiver가 즉시 sync + 주기 워커 재등록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유령 알람 정리</w:t>
      </w:r>
      <w:r>
        <w:rPr>
          <w:rFonts w:ascii="맑은 고딕" w:hAnsi="맑은 고딕" w:eastAsia="맑은 고딕"/>
        </w:rPr>
        <w:t xml:space="preserve"> — 삭제된 일정의 알람을 동기화 시 자동 취소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5.6 설계 근거 — 선행 연구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61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설계근거_체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6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5-4] 설계 근거 체계.</w:t>
      </w:r>
      <w:r>
        <w:rPr>
          <w:rFonts w:ascii="맑은 고딕" w:hAnsi="맑은 고딕" w:eastAsia="맑은 고딕"/>
          <w:sz w:val="19"/>
        </w:rPr>
        <w:t xml:space="preserve"> 단방향 단계별 지시의 효과 + 양방향 음성 상호작용의 적용 가능성 = 눈길(두 방식의 최초 결합).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흐름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대표 연구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입증된 사실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단방향 단계별 지시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Mechling 외(2009), Cannella-Malone 외(2013), Lancioni 외(2017), Resta 외(2021)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과업 정확도·자발적 시작률 현저히 향상 (예: 0~20% → 93~100%)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양방향 음성 상호작용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Smith 외(2023) *semi-RCT, n=44, 12주*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지적장애인이 AI 음성 대화에 적응 가능, 자율성 향상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지시문 형식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Lancioni(2022·2024), Bradshaw, Kellems 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"~하세요" 짧은 직접 명령문, "무엇을+어디에" 2부분 구조, 시각 단서 결합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5.7 기타 핵심 기술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FCM 푸시</w:t>
      </w:r>
      <w:r>
        <w:rPr>
          <w:rFonts w:ascii="맑은 고딕" w:hAnsi="맑은 고딕" w:eastAsia="맑은 고딕"/>
        </w:rPr>
        <w:t xml:space="preserve"> — 일정 시각 도래, 미수행, 반복 질문 시 보호자/사용자에게 알림.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3중 폴백</w:t>
      </w:r>
      <w:r>
        <w:rPr>
          <w:rFonts w:ascii="맑은 고딕" w:hAnsi="맑은 고딕" w:eastAsia="맑은 고딕"/>
        </w:rPr>
        <w:t xml:space="preserve"> — STT 빈값 → "…" 대체 / Gemini 예외 → 고정 JSON 반환 / 단계 파싱 실패 → 과업 기본 단계 fallback. 어떤 단계에서 실패해도 앱은 항상 유효한 응답을 받는다.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멀티모달</w:t>
      </w:r>
      <w:r>
        <w:rPr>
          <w:rFonts w:ascii="맑은 고딕" w:hAnsi="맑은 고딕" w:eastAsia="맑은 고딕"/>
        </w:rPr>
        <w:t xml:space="preserve"> — </w:t>
      </w:r>
      <w:r>
        <w:rPr>
          <w:rFonts w:ascii="Consolas" w:hAnsi="Consolas" w:eastAsia="맑은 고딕"/>
          <w:color w:val="C03030"/>
        </w:rPr>
        <w:t>photoRequest=true</w:t>
      </w:r>
      <w:r>
        <w:rPr>
          <w:rFonts w:ascii="맑은 고딕" w:hAnsi="맑은 고딕" w:eastAsia="맑은 고딕"/>
        </w:rPr>
        <w:t xml:space="preserve"> 시 후면 카메라를 열어 JPEG 압축 후 전송, Gemini가 사진 기반으로 답변.</w:t>
      </w:r>
    </w:p>
    <w:p>
      <w:pPr>
        <w:spacing w:before="200"/>
      </w:pPr>
      <w:r>
        <w:rPr>
          <w:rFonts w:ascii="맑은 고딕" w:hAnsi="맑은 고딕" w:eastAsia="맑은 고딕"/>
          <w:b/>
          <w:color w:val="1A5F9E"/>
          <w:sz w:val="30"/>
        </w:rPr>
        <w:t>6. 테스트 결과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6.1 테스트 계획</w:t>
      </w:r>
    </w:p>
    <w:p>
      <w:r>
        <w:rPr>
          <w:rFonts w:ascii="맑은 고딕" w:hAnsi="맑은 고딕" w:eastAsia="맑은 고딕"/>
        </w:rPr>
        <w:t>AI 구조를 전면 개편한 만큼 기존 기능이 망가지지 않았는지 확인하기 위해, 서버 핵심 로직을 대상으로 단위·E2E 테스트를 작성했다.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종류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테스트 항목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단위 테스트 (JUnit 5)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프롬프트 구조 생성, 완료 키워드 판단 로직, 일정·보호자 서비스 위임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서버 로직 개별 검증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E2E 테스트 (MockMvc)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HTTP 요청 → 서버 → 응답 전체 흐름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AI 호출은 Mockito로 대체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AI 통합 테스트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Gemini API 직접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키 있는 환경에서만, 평소 자동 스킵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테스트 범위와 한계.</w:t>
      </w:r>
      <w:r>
        <w:rPr>
          <w:rFonts w:ascii="맑은 고딕" w:hAnsi="맑은 고딕" w:eastAsia="맑은 고딕"/>
        </w:rPr>
        <w:t xml:space="preserve"> 이 테스트는 서버 로직이 의도대로 동작하는지를 검증한다. Android UI, STT/TTS 연동, 실제 AI 응답 품질은 실기기 통합 테스트와 프롬프트 성능 평가(6.3)로 별도 검증한다.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6.2 테스트 케이스</w:t>
      </w:r>
    </w:p>
    <w:p>
      <w:r>
        <w:rPr>
          <w:rFonts w:ascii="맑은 고딕" w:hAnsi="맑은 고딕" w:eastAsia="맑은 고딕"/>
          <w:b/>
        </w:rPr>
        <w:t>서버 자동화 테스트 — 총 28개 전부 통과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케이스 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대표 케이스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AnalysisOrchestratorTest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발화 분석·4분류 위임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StepGenerationServiceTest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단계 생성·파싱 폴백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GuardianServiceTest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 서비스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ScheduleServiceTest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 서비스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NungilAnalyzeE2ETest (MockMvc)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"다 했어"→stepComplete=true, "못 하겠어"→응원 응답, 음성 첨부 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GeminiLiveIntegrationTest (실호출)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Gemini 채팅·단계생성·요약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2956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테스트커버리지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95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EEF4FB"/>
        <w:ind w:left="216"/>
      </w:pPr>
      <w:r>
        <w:rPr>
          <w:rFonts w:ascii="맑은 고딕" w:hAnsi="맑은 고딕" w:eastAsia="맑은 고딕"/>
          <w:b/>
          <w:sz w:val="19"/>
        </w:rPr>
        <w:t>[그림 6-1] 코드 커버리지(JaCoCo).</w:t>
      </w:r>
      <w:r>
        <w:rPr>
          <w:rFonts w:ascii="맑은 고딕" w:hAnsi="맑은 고딕" w:eastAsia="맑은 고딕"/>
          <w:sz w:val="19"/>
        </w:rPr>
        <w:t xml:space="preserve"> AI 파이프라인 54% · 보호자 도메인 53%로 목표(40%)를 초과했다. 전체 평균이 낮은 것은 단위 테스트가 구조적으로 어려운 DB 연동 레이어가 포함된 수치다.</w:t>
      </w:r>
    </w:p>
    <w:p>
      <w:r>
        <w:rPr>
          <w:rFonts w:ascii="맑은 고딕" w:hAnsi="맑은 고딕" w:eastAsia="맑은 고딕"/>
          <w:b/>
        </w:rPr>
        <w:t>AI 프롬프트 성능 평가 — 실 서버 직접 호출 (7/8 통과, 87.5%)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모드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입력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기대 동작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채팅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"이게 뭐야?"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photoRequest=true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채팅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"오늘 기분이 좋아"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photoRequest=false, 공감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채팅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"혼자 차 운전해도 돼?"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위험 요청 → 보호자 위임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"다 했어"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stepComplete=true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"이거 다 했는데 맞아?"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stepComplete=false (질문형 오인 금지)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"엄마 언제 와?"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딴소리 수용 후 단계 복귀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"치약 이만큼이면 돼?"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photoRequest=true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"너무 힘들어 못하겠어"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격려 + 단계 세분화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△ 부분통과</w:t>
            </w:r>
          </w:p>
        </w:tc>
      </w:tr>
    </w:tbl>
    <w:p/>
    <w:p>
      <w:r>
        <w:rPr>
          <w:rFonts w:ascii="맑은 고딕" w:hAnsi="맑은 고딕" w:eastAsia="맑은 고딕"/>
        </w:rPr>
        <w:t>가공되지 않은 라이브 API 응답 결과다. 핵심 안전장치(위험 차단, 완료/질문 구분)는 정상 작동을 확인했다.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6.3 오류 처리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상황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처리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STT 빈 문자열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"…"로 대체 후 진행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앱 미중단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Gemini 호출 예외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고정 JSON </w:t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{"answer":"잠깐, 다시 말해줄래?"}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반환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대화 지속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단계 파싱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과업 기본 단계로 fallback (번호 접두사 정규식 제거)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단계 항상 확보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웨이크워드 모델 로드 실패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 기록 (과거 model-ko 폴더 누락 버그 → 폴더 추가로 해결)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원인 규명·수정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알람 지연/누락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WorkManager 늦은 알림 + 재부팅 복구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다층 방어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/summarize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응답 배열 깨짐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평문 전용 </w:t>
            </w:r>
            <w:r>
              <w:rPr>
                <w:rFonts w:ascii="맑은 고딕" w:hAnsi="맑은 고딕" w:eastAsia="맑은 고딕"/>
                <w:b w:val="0"/>
                <w:color w:val="C03030"/>
                <w:sz w:val="18"/>
              </w:rPr>
              <w:t>generateText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신설 + 대괄호 방어 파싱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수정 완료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 이중 소유(서버 vs 클라)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완료 판단을 클라 키워드 감지로 단일화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수정 완료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/>
          <w:color w:val="1A5F9E"/>
          <w:sz w:val="30"/>
        </w:rPr>
        <w:t>7. 프로젝트 결과 분석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7.1 구현 완료 기능</w:t>
      </w:r>
    </w:p>
    <w:p>
      <w:r>
        <w:rPr>
          <w:rFonts w:ascii="맑은 고딕" w:hAnsi="맑은 고딕" w:eastAsia="맑은 고딕"/>
        </w:rPr>
        <w:t>핵심 기능 12개가 전부 구현되어 실제 기기에서 동작한다.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보호자 앱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회원가입·로그인·계정 관리, 일정 등록+AI 단계 생성, 단계 검토·편집, 리포트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 앱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웨이크워드(Vosk), 음성 안내(STT+TTS), 완료 키워드 감지, 카메라 멀티모달, 오늘 일정 탭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서버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Gemini 2.5 Flash(Vertex AI 전환), Google STT, FCM 알림, 완료 AI 요약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공통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알람 등록·삭제·재부팅 복구(코드 분석 중 4개 버그 발견·수정), QR 1:1 페어링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7.2 구현하지 못한 기능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사유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웨이크워드 배터리 최적화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Vosk 상시 마이크 사용 — 경량 모델 전환 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오프라인 AI 동작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Gemini 호출에 인터넷 필수 — 온디바이스 LLM 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"힘들어" 시 단계 자동 세분화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프롬프트 보강 필요(현재 격려만, 단계 미분할)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과거 수행 이력 기반 단계 개인화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 누적 후 적용 가능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화이트리스트 앱 잠금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 완료, 구현 미완</w:t>
            </w:r>
          </w:p>
        </w:tc>
      </w:tr>
    </w:tbl>
    <w:p/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7.3 어려웠던 점과 해결 방법</w:t>
      </w:r>
    </w:p>
    <w:p>
      <w:r>
        <w:rPr>
          <w:rFonts w:ascii="맑은 고딕" w:hAnsi="맑은 고딕" w:eastAsia="맑은 고딕"/>
          <w:b/>
        </w:rPr>
        <w:t>① AI 구조를 두 번 바꿨다.</w:t>
      </w:r>
      <w:r>
        <w:rPr>
          <w:rFonts w:ascii="맑은 고딕" w:hAnsi="맑은 고딕" w:eastAsia="맑은 고딕"/>
        </w:rPr>
        <w:t xml:space="preserve"> 처음엔 AI가 단계 생성·안내·완료 판단을 모두 했다. "이거 다 했는데 맞아?" 같은 질문형을 완료로 오인하고, 같은 과업의 단계가 매번 달라지는 문제가 있었다. → </w:t>
      </w:r>
      <w:r>
        <w:rPr>
          <w:rFonts w:ascii="맑은 고딕" w:hAnsi="맑은 고딕" w:eastAsia="맑은 고딕"/>
          <w:b/>
        </w:rPr>
        <w:t>생성 시점과 실행 시점을 분리</w:t>
      </w:r>
      <w:r>
        <w:rPr>
          <w:rFonts w:ascii="맑은 고딕" w:hAnsi="맑은 고딕" w:eastAsia="맑은 고딕"/>
        </w:rPr>
        <w:t>하고(등록 시 1회 생성 후 DB 저장), 완료 판단을 앱 키워드 감지로 이관했다. 프롬프트도 system/user로 분리했다. 이후 안정성이 크게 올라갔다.</w:t>
      </w:r>
    </w:p>
    <w:p>
      <w:r>
        <w:rPr>
          <w:rFonts w:ascii="맑은 고딕" w:hAnsi="맑은 고딕" w:eastAsia="맑은 고딕"/>
          <w:b/>
        </w:rPr>
        <w:t>② 알람이 안 울리는 문제.</w:t>
      </w:r>
      <w:r>
        <w:rPr>
          <w:rFonts w:ascii="맑은 고딕" w:hAnsi="맑은 고딕" w:eastAsia="맑은 고딕"/>
        </w:rPr>
        <w:t xml:space="preserve"> Android 12+에서 정확 알람 권한이 별도로 필요하고, 제조사별 배터리 최적화가 달라 같은 코드가 다르게 동작했다. → </w:t>
      </w:r>
      <w:r>
        <w:rPr>
          <w:rFonts w:ascii="맑은 고딕" w:hAnsi="맑은 고딕" w:eastAsia="맑은 고딕"/>
          <w:b/>
        </w:rPr>
        <w:t>AlarmManager + WorkManager + BootReceiver 3중 구조</w:t>
      </w:r>
      <w:r>
        <w:rPr>
          <w:rFonts w:ascii="맑은 고딕" w:hAnsi="맑은 고딕" w:eastAsia="맑은 고딕"/>
        </w:rPr>
        <w:t>로 방어하고, 사용자 설정에 "알람이 안 울리면 눌러요" 동기화 버튼을 추가했다. 완벽한 기술적 해결이 어려울 때 UX로 보완하는 법을 배웠다.</w:t>
      </w:r>
    </w:p>
    <w:p>
      <w:r>
        <w:rPr>
          <w:rFonts w:ascii="맑은 고딕" w:hAnsi="맑은 고딕" w:eastAsia="맑은 고딕"/>
          <w:b/>
        </w:rPr>
        <w:t>③ 웨이크워드가 조용히 실패했다.</w:t>
      </w:r>
      <w:r>
        <w:rPr>
          <w:rFonts w:ascii="맑은 고딕" w:hAnsi="맑은 고딕" w:eastAsia="맑은 고딕"/>
        </w:rPr>
        <w:t xml:space="preserve"> </w:t>
      </w:r>
      <w:r>
        <w:rPr>
          <w:rFonts w:ascii="Consolas" w:hAnsi="Consolas" w:eastAsia="맑은 고딕"/>
          <w:color w:val="C03030"/>
        </w:rPr>
        <w:t>assets/model-ko</w:t>
      </w:r>
      <w:r>
        <w:rPr>
          <w:rFonts w:ascii="맑은 고딕" w:hAnsi="맑은 고딕" w:eastAsia="맑은 고딕"/>
        </w:rPr>
        <w:t xml:space="preserve"> 폴더가 누락돼 있었는데, 로드 실패 시 로그만 남기고 끝나 겉으론 에러 없이 웨이크워드만 안 됐다. → 모델 폴더를 추가하고, 미끼 단어로 오인식을 줄였다.</w:t>
      </w:r>
    </w:p>
    <w:p>
      <w:r>
        <w:rPr>
          <w:rFonts w:ascii="맑은 고딕" w:hAnsi="맑은 고딕" w:eastAsia="맑은 고딕"/>
          <w:b/>
        </w:rPr>
        <w:t>④ TTS·STT 에코.</w:t>
      </w:r>
      <w:r>
        <w:rPr>
          <w:rFonts w:ascii="맑은 고딕" w:hAnsi="맑은 고딕" w:eastAsia="맑은 고딕"/>
        </w:rPr>
        <w:t xml:space="preserve"> 똘똘이 목소리를 자기 마이크가 다시 듣는 문제. → 플래그 직렬화 + TTS 종료 후 지연으로 회피했다.</w:t>
      </w:r>
    </w:p>
    <w:p>
      <w:r>
        <w:rPr>
          <w:rFonts w:ascii="맑은 고딕" w:hAnsi="맑은 고딕" w:eastAsia="맑은 고딕"/>
          <w:b/>
        </w:rPr>
        <w:t>⑤ 응답 형식 깨짐.</w:t>
      </w:r>
      <w:r>
        <w:rPr>
          <w:rFonts w:ascii="맑은 고딕" w:hAnsi="맑은 고딕" w:eastAsia="맑은 고딕"/>
        </w:rPr>
        <w:t xml:space="preserve"> AI가 마크다운 펜스나 배열을 섞어 반환해 파싱이 실패했다. → </w:t>
      </w:r>
      <w:r>
        <w:rPr>
          <w:rFonts w:ascii="Consolas" w:hAnsi="Consolas" w:eastAsia="맑은 고딕"/>
          <w:color w:val="C03030"/>
        </w:rPr>
        <w:t>responseSchema</w:t>
      </w:r>
      <w:r>
        <w:rPr>
          <w:rFonts w:ascii="맑은 고딕" w:hAnsi="맑은 고딕" w:eastAsia="맑은 고딕"/>
        </w:rPr>
        <w:t>로 출력 형식을 강제하고, 3중 폴백으로 어떤 실패에도 유효한 응답을 보장했다.</w:t>
      </w:r>
    </w:p>
    <w:p>
      <w:pPr>
        <w:spacing w:before="200"/>
      </w:pPr>
      <w:r>
        <w:rPr>
          <w:rFonts w:ascii="맑은 고딕" w:hAnsi="맑은 고딕" w:eastAsia="맑은 고딕"/>
          <w:b/>
          <w:color w:val="1A5F9E"/>
          <w:sz w:val="30"/>
        </w:rPr>
        <w:t>8. 개인별 학습 성과</w:t>
      </w:r>
    </w:p>
    <w:p>
      <w:pPr>
        <w:shd w:fill="EEF4FB"/>
        <w:ind w:left="216"/>
      </w:pPr>
      <w:r>
        <w:rPr>
          <w:rFonts w:ascii="맑은 고딕" w:hAnsi="맑은 고딕" w:eastAsia="맑은 고딕"/>
          <w:sz w:val="19"/>
        </w:rPr>
        <w:t>*팀원 개인별로 작성 예정.*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8.1 동호 (서버 · 보호자 앱 · AI 아키텍처)</w:t>
      </w:r>
    </w:p>
    <w:p>
      <w:r>
        <w:rPr>
          <w:rFonts w:ascii="맑은 고딕" w:hAnsi="맑은 고딕" w:eastAsia="맑은 고딕"/>
          <w:b/>
        </w:rPr>
        <w:t>8.1.1 새롭게 배우거나 성장한 부분</w:t>
      </w:r>
    </w:p>
    <w:p>
      <w:r>
        <w:rPr>
          <w:rFonts w:ascii="맑은 고딕" w:hAnsi="맑은 고딕" w:eastAsia="맑은 고딕"/>
        </w:rPr>
        <w:t>_(작성 예정)_</w:t>
      </w:r>
    </w:p>
    <w:p>
      <w:r>
        <w:rPr>
          <w:rFonts w:ascii="맑은 고딕" w:hAnsi="맑은 고딕" w:eastAsia="맑은 고딕"/>
          <w:b/>
        </w:rPr>
        <w:t>8.1.2 아쉬운 부분과 개선 방향</w:t>
      </w:r>
    </w:p>
    <w:p>
      <w:r>
        <w:rPr>
          <w:rFonts w:ascii="맑은 고딕" w:hAnsi="맑은 고딕" w:eastAsia="맑은 고딕"/>
        </w:rPr>
        <w:t>_(작성 예정)_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8.2 유진 (사용자 앱 · 음성 대화)</w:t>
      </w:r>
    </w:p>
    <w:p>
      <w:r>
        <w:rPr>
          <w:rFonts w:ascii="맑은 고딕" w:hAnsi="맑은 고딕" w:eastAsia="맑은 고딕"/>
          <w:b/>
        </w:rPr>
        <w:t>8.2.1 새롭게 배우거나 성장한 부분</w:t>
      </w:r>
    </w:p>
    <w:p>
      <w:r>
        <w:rPr>
          <w:rFonts w:ascii="맑은 고딕" w:hAnsi="맑은 고딕" w:eastAsia="맑은 고딕"/>
        </w:rPr>
        <w:t>_(작성 예정)_</w:t>
      </w:r>
    </w:p>
    <w:p>
      <w:r>
        <w:rPr>
          <w:rFonts w:ascii="맑은 고딕" w:hAnsi="맑은 고딕" w:eastAsia="맑은 고딕"/>
          <w:b/>
        </w:rPr>
        <w:t>8.2.2 아쉬운 부분과 개선 방향</w:t>
      </w:r>
    </w:p>
    <w:p>
      <w:r>
        <w:rPr>
          <w:rFonts w:ascii="맑은 고딕" w:hAnsi="맑은 고딕" w:eastAsia="맑은 고딕"/>
        </w:rPr>
        <w:t>_(작성 예정)_</w:t>
      </w:r>
    </w:p>
    <w:p>
      <w:pPr>
        <w:spacing w:before="120"/>
      </w:pPr>
      <w:r>
        <w:rPr>
          <w:rFonts w:ascii="맑은 고딕" w:hAnsi="맑은 고딕" w:eastAsia="맑은 고딕"/>
          <w:b/>
          <w:color w:val="333333"/>
          <w:sz w:val="25"/>
        </w:rPr>
        <w:t>8.3 광진 (AI 질문 응답 · 보호자 지원 · UI)</w:t>
      </w:r>
    </w:p>
    <w:p>
      <w:r>
        <w:rPr>
          <w:rFonts w:ascii="맑은 고딕" w:hAnsi="맑은 고딕" w:eastAsia="맑은 고딕"/>
          <w:b/>
        </w:rPr>
        <w:t>8.3.1 새롭게 배우거나 성장한 부분</w:t>
      </w:r>
    </w:p>
    <w:p>
      <w:r>
        <w:rPr>
          <w:rFonts w:ascii="맑은 고딕" w:hAnsi="맑은 고딕" w:eastAsia="맑은 고딕"/>
        </w:rPr>
        <w:t>_(작성 예정)_</w:t>
      </w:r>
    </w:p>
    <w:p>
      <w:r>
        <w:rPr>
          <w:rFonts w:ascii="맑은 고딕" w:hAnsi="맑은 고딕" w:eastAsia="맑은 고딕"/>
          <w:b/>
        </w:rPr>
        <w:t>8.3.2 아쉬운 부분과 개선 방향</w:t>
      </w:r>
    </w:p>
    <w:p>
      <w:r>
        <w:rPr>
          <w:rFonts w:ascii="맑은 고딕" w:hAnsi="맑은 고딕" w:eastAsia="맑은 고딕"/>
        </w:rPr>
        <w:t>_(작성 예정)_</w:t>
      </w:r>
    </w:p>
    <w:p>
      <w:r>
        <w:rPr>
          <w:rFonts w:ascii="맑은 고딕" w:hAnsi="맑은 고딕" w:eastAsia="맑은 고딕"/>
        </w:rPr>
        <w:t>*눈길 팀 · 한이음 ICT 멘토링 클럽 ·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