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 w:before="0"/>
        <w:jc w:val="center"/>
      </w:pPr>
      <w:r>
        <w:rPr>
          <w:b/>
          <w:i w:val="0"/>
          <w:color w:val="12122A"/>
          <w:sz w:val="68"/>
          <w:rFonts w:eastAsia="맑은 고딕" w:ascii="맑은 고딕" w:hAnsi="맑은 고딕"/>
        </w:rPr>
        <w:t>눈길 (Nungil)</w:t>
      </w:r>
    </w:p>
    <w:p>
      <w:pPr>
        <w:spacing w:after="240" w:before="0"/>
        <w:jc w:val="center"/>
      </w:pPr>
      <w:r>
        <w:rPr>
          <w:b/>
          <w:i w:val="0"/>
          <w:color w:val="1A5F9E"/>
          <w:sz w:val="36"/>
          <w:rFonts w:eastAsia="맑은 고딕" w:ascii="맑은 고딕" w:hAnsi="맑은 고딕"/>
        </w:rPr>
        <w:t>우리 프로젝트의 모든 구조 — 아주 쉽게</w:t>
      </w:r>
    </w:p>
    <w:p>
      <w:pPr>
        <w:spacing w:after="20" w:before="0"/>
        <w:jc w:val="center"/>
      </w:pPr>
      <w:r>
        <w:rPr>
          <w:b w:val="0"/>
          <w:i w:val="0"/>
          <w:color w:val="666666"/>
          <w:sz w:val="24"/>
          <w:rFonts w:eastAsia="맑은 고딕" w:ascii="맑은 고딕" w:hAnsi="맑은 고딕"/>
        </w:rPr>
        <w:t>이 문서 하나로 프로젝트의 처음부터 끝까지 설명할 수 있도록,</w:t>
      </w:r>
    </w:p>
    <w:p>
      <w:pPr>
        <w:spacing w:after="400" w:before="0"/>
        <w:jc w:val="center"/>
      </w:pPr>
      <w:r>
        <w:rPr>
          <w:b w:val="0"/>
          <w:i w:val="0"/>
          <w:color w:val="666666"/>
          <w:sz w:val="24"/>
          <w:rFonts w:eastAsia="맑은 고딕" w:ascii="맑은 고딕" w:hAnsi="맑은 고딕"/>
        </w:rPr>
        <w:t>어려운 용어는 모두 풀어 쓰고 비유를 곁들였습니다.</w:t>
      </w:r>
    </w:p>
    <w:p>
      <w:pPr>
        <w:pBdr>
          <w:bottom w:val="single" w:sz="6" w:space="1" w:color="1A5F9E"/>
        </w:pBdr>
        <w:spacing w:after="80"/>
      </w:pPr>
    </w:p>
    <w:p>
      <w:pPr>
        <w:spacing w:after="40" w:before="0"/>
        <w:jc w:val="center"/>
      </w:pPr>
      <w:r>
        <w:rPr>
          <w:b w:val="0"/>
          <w:i w:val="0"/>
          <w:color w:val="666666"/>
          <w:sz w:val="22"/>
          <w:rFonts w:eastAsia="맑은 고딕" w:ascii="맑은 고딕" w:hAnsi="맑은 고딕"/>
        </w:rPr>
        <w:t>읽는 법: 굵은 파란 제목(1·2·3…)이 큰 주제, 🔎 초록 박스가 "쉽게 말하면" 비유입니다.</w:t>
      </w:r>
    </w:p>
    <w:p>
      <w:pPr>
        <w:pBdr>
          <w:bottom w:val="single" w:sz="6" w:space="1" w:color="1A5F9E"/>
        </w:pBdr>
        <w:spacing w:after="80"/>
      </w:pPr>
    </w:p>
    <w:p>
      <w:r>
        <w:br w:type="page"/>
      </w:r>
    </w:p>
    <w:p>
      <w:pPr>
        <w:spacing w:after="160" w:before="0"/>
      </w:pPr>
      <w:r>
        <w:rPr>
          <w:b/>
          <w:i w:val="0"/>
          <w:color w:val="12122A"/>
          <w:sz w:val="40"/>
          <w:rFonts w:eastAsia="맑은 고딕" w:ascii="맑은 고딕" w:hAnsi="맑은 고딕"/>
        </w:rPr>
        <w:t>목차</w:t>
      </w:r>
    </w:p>
    <w:p>
      <w:pPr>
        <w:spacing w:after="8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1.  </w:t>
      </w:r>
      <w:r>
        <w:rPr>
          <w:b w:val="0"/>
          <w:i w:val="0"/>
          <w:color w:val="12122A"/>
          <w:sz w:val="24"/>
          <w:rFonts w:eastAsia="맑은 고딕" w:ascii="맑은 고딕" w:hAnsi="맑은 고딕"/>
        </w:rPr>
        <w:t>눈길이 뭐예요? — 한 문장으로</w:t>
      </w:r>
    </w:p>
    <w:p>
      <w:pPr>
        <w:spacing w:after="8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2.  </w:t>
      </w:r>
      <w:r>
        <w:rPr>
          <w:b w:val="0"/>
          <w:i w:val="0"/>
          <w:color w:val="12122A"/>
          <w:sz w:val="24"/>
          <w:rFonts w:eastAsia="맑은 고딕" w:ascii="맑은 고딕" w:hAnsi="맑은 고딕"/>
        </w:rPr>
        <w:t>등장인물 — 누가 나오나요</w:t>
      </w:r>
    </w:p>
    <w:p>
      <w:pPr>
        <w:spacing w:after="8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3.  </w:t>
      </w:r>
      <w:r>
        <w:rPr>
          <w:b w:val="0"/>
          <w:i w:val="0"/>
          <w:color w:val="12122A"/>
          <w:sz w:val="24"/>
          <w:rFonts w:eastAsia="맑은 고딕" w:ascii="맑은 고딕" w:hAnsi="맑은 고딕"/>
        </w:rPr>
        <w:t>전체 그림 — 무엇과 무엇이 연결되나요</w:t>
      </w:r>
    </w:p>
    <w:p>
      <w:pPr>
        <w:spacing w:after="8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4.  </w:t>
      </w:r>
      <w:r>
        <w:rPr>
          <w:b w:val="0"/>
          <w:i w:val="0"/>
          <w:color w:val="12122A"/>
          <w:sz w:val="24"/>
          <w:rFonts w:eastAsia="맑은 고딕" w:ascii="맑은 고딕" w:hAnsi="맑은 고딕"/>
        </w:rPr>
        <w:t>앱은 하나인데 둘이라고요? — 역할 나누기</w:t>
      </w:r>
    </w:p>
    <w:p>
      <w:pPr>
        <w:spacing w:after="8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5.  </w:t>
      </w:r>
      <w:r>
        <w:rPr>
          <w:b w:val="0"/>
          <w:i w:val="0"/>
          <w:color w:val="12122A"/>
          <w:sz w:val="24"/>
          <w:rFonts w:eastAsia="맑은 고딕" w:ascii="맑은 고딕" w:hAnsi="맑은 고딕"/>
        </w:rPr>
        <w:t>QR로 짝 맺기 — 보호자와 사용자 연결</w:t>
      </w:r>
    </w:p>
    <w:p>
      <w:pPr>
        <w:spacing w:after="8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6.  </w:t>
      </w:r>
      <w:r>
        <w:rPr>
          <w:b w:val="0"/>
          <w:i w:val="0"/>
          <w:color w:val="12122A"/>
          <w:sz w:val="24"/>
          <w:rFonts w:eastAsia="맑은 고딕" w:ascii="맑은 고딕" w:hAnsi="맑은 고딕"/>
        </w:rPr>
        <w:t>일정 만들기 — AI가 단계를 만들어요</w:t>
      </w:r>
    </w:p>
    <w:p>
      <w:pPr>
        <w:spacing w:after="8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7.  </w:t>
      </w:r>
      <w:r>
        <w:rPr>
          <w:b w:val="0"/>
          <w:i w:val="0"/>
          <w:color w:val="12122A"/>
          <w:sz w:val="24"/>
          <w:rFonts w:eastAsia="맑은 고딕" w:ascii="맑은 고딕" w:hAnsi="맑은 고딕"/>
        </w:rPr>
        <w:t>단계는 어디서 오나요 — AI의 재료</w:t>
      </w:r>
    </w:p>
    <w:p>
      <w:pPr>
        <w:spacing w:after="8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8.  </w:t>
      </w:r>
      <w:r>
        <w:rPr>
          <w:b w:val="0"/>
          <w:i w:val="0"/>
          <w:color w:val="12122A"/>
          <w:sz w:val="24"/>
          <w:rFonts w:eastAsia="맑은 고딕" w:ascii="맑은 고딕" w:hAnsi="맑은 고딕"/>
        </w:rPr>
        <w:t>일정 시간이 되면 — 알람이 울려요</w:t>
      </w:r>
    </w:p>
    <w:p>
      <w:pPr>
        <w:spacing w:after="8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9.  </w:t>
      </w:r>
      <w:r>
        <w:rPr>
          <w:b w:val="0"/>
          <w:i w:val="0"/>
          <w:color w:val="12122A"/>
          <w:sz w:val="24"/>
          <w:rFonts w:eastAsia="맑은 고딕" w:ascii="맑은 고딕" w:hAnsi="맑은 고딕"/>
        </w:rPr>
        <w:t>똘똘이와 대화하기 — 음성으로 진행</w:t>
      </w:r>
    </w:p>
    <w:p>
      <w:pPr>
        <w:spacing w:after="8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10.  </w:t>
      </w:r>
      <w:r>
        <w:rPr>
          <w:b w:val="0"/>
          <w:i w:val="0"/>
          <w:color w:val="12122A"/>
          <w:sz w:val="24"/>
          <w:rFonts w:eastAsia="맑은 고딕" w:ascii="맑은 고딕" w:hAnsi="맑은 고딕"/>
        </w:rPr>
        <w:t>"다 했어"를 어떻게 알아듣나요 — 완료 판단</w:t>
      </w:r>
    </w:p>
    <w:p>
      <w:pPr>
        <w:spacing w:after="8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11.  </w:t>
      </w:r>
      <w:r>
        <w:rPr>
          <w:b w:val="0"/>
          <w:i w:val="0"/>
          <w:color w:val="12122A"/>
          <w:sz w:val="24"/>
          <w:rFonts w:eastAsia="맑은 고딕" w:ascii="맑은 고딕" w:hAnsi="맑은 고딕"/>
        </w:rPr>
        <w:t>AI는 정확히 무슨 일을 하나요</w:t>
      </w:r>
    </w:p>
    <w:p>
      <w:pPr>
        <w:spacing w:after="8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12.  </w:t>
      </w:r>
      <w:r>
        <w:rPr>
          <w:b w:val="0"/>
          <w:i w:val="0"/>
          <w:color w:val="12122A"/>
          <w:sz w:val="24"/>
          <w:rFonts w:eastAsia="맑은 고딕" w:ascii="맑은 고딕" w:hAnsi="맑은 고딕"/>
        </w:rPr>
        <w:t>AI가 틀리면? — 할루시네이션 이야기</w:t>
      </w:r>
    </w:p>
    <w:p>
      <w:pPr>
        <w:spacing w:after="8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13.  </w:t>
      </w:r>
      <w:r>
        <w:rPr>
          <w:b w:val="0"/>
          <w:i w:val="0"/>
          <w:color w:val="12122A"/>
          <w:sz w:val="24"/>
          <w:rFonts w:eastAsia="맑은 고딕" w:ascii="맑은 고딕" w:hAnsi="맑은 고딕"/>
        </w:rPr>
        <w:t>알림 보내기 — 두 가지 방법</w:t>
      </w:r>
    </w:p>
    <w:p>
      <w:pPr>
        <w:spacing w:after="8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14.  </w:t>
      </w:r>
      <w:r>
        <w:rPr>
          <w:b w:val="0"/>
          <w:i w:val="0"/>
          <w:color w:val="12122A"/>
          <w:sz w:val="24"/>
          <w:rFonts w:eastAsia="맑은 고딕" w:ascii="맑은 고딕" w:hAnsi="맑은 고딕"/>
        </w:rPr>
        <w:t>보호자가 보는 화면 — 리포트</w:t>
      </w:r>
    </w:p>
    <w:p>
      <w:pPr>
        <w:spacing w:after="8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15.  </w:t>
      </w:r>
      <w:r>
        <w:rPr>
          <w:b w:val="0"/>
          <w:i w:val="0"/>
          <w:color w:val="12122A"/>
          <w:sz w:val="24"/>
          <w:rFonts w:eastAsia="맑은 고딕" w:ascii="맑은 고딕" w:hAnsi="맑은 고딕"/>
        </w:rPr>
        <w:t>서버 안은 어떻게 생겼나요</w:t>
      </w:r>
    </w:p>
    <w:p>
      <w:pPr>
        <w:spacing w:after="8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16.  </w:t>
      </w:r>
      <w:r>
        <w:rPr>
          <w:b w:val="0"/>
          <w:i w:val="0"/>
          <w:color w:val="12122A"/>
          <w:sz w:val="24"/>
          <w:rFonts w:eastAsia="맑은 고딕" w:ascii="맑은 고딕" w:hAnsi="맑은 고딕"/>
        </w:rPr>
        <w:t>데이터는 어디에 저장되나요 — DB</w:t>
      </w:r>
    </w:p>
    <w:p>
      <w:pPr>
        <w:spacing w:after="8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17.  </w:t>
      </w:r>
      <w:r>
        <w:rPr>
          <w:b w:val="0"/>
          <w:i w:val="0"/>
          <w:color w:val="12122A"/>
          <w:sz w:val="24"/>
          <w:rFonts w:eastAsia="맑은 고딕" w:ascii="맑은 고딕" w:hAnsi="맑은 고딕"/>
        </w:rPr>
        <w:t>테스트 — 제대로 만들었는지 확인</w:t>
      </w:r>
    </w:p>
    <w:p>
      <w:pPr>
        <w:spacing w:after="80"/>
      </w:pPr>
      <w:r>
        <w:rPr>
          <w:b/>
          <w:i w:val="0"/>
          <w:color w:val="1A5F9E"/>
          <w:sz w:val="24"/>
          <w:rFonts w:eastAsia="맑은 고딕" w:ascii="맑은 고딕" w:hAnsi="맑은 고딕"/>
        </w:rPr>
        <w:t xml:space="preserve">18.  </w:t>
      </w:r>
      <w:r>
        <w:rPr>
          <w:b w:val="0"/>
          <w:i w:val="0"/>
          <w:color w:val="12122A"/>
          <w:sz w:val="24"/>
          <w:rFonts w:eastAsia="맑은 고딕" w:ascii="맑은 고딕" w:hAnsi="맑은 고딕"/>
        </w:rPr>
        <w:t>우리 프로젝트의 진짜 핵심 한 가지</w:t>
      </w:r>
    </w:p>
    <w:p>
      <w:r>
        <w:br w:type="page"/>
      </w:r>
    </w:p>
    <w:p>
      <w:pPr>
        <w:spacing w:before="320" w:after="40"/>
      </w:pPr>
      <w:r>
        <w:rPr>
          <w:b/>
          <w:i w:val="0"/>
          <w:color w:val="1A5F9E"/>
          <w:sz w:val="34"/>
          <w:rFonts w:eastAsia="맑은 고딕" w:ascii="맑은 고딕" w:hAnsi="맑은 고딕"/>
        </w:rPr>
        <w:t xml:space="preserve">1. </w:t>
      </w:r>
      <w:r>
        <w:rPr>
          <w:b/>
          <w:i w:val="0"/>
          <w:color w:val="12122A"/>
          <w:sz w:val="34"/>
          <w:rFonts w:eastAsia="맑은 고딕" w:ascii="맑은 고딕" w:hAnsi="맑은 고딕"/>
        </w:rPr>
        <w:t>눈길이 뭐예요? — 한 문장으로</w:t>
      </w:r>
    </w:p>
    <w:p>
      <w:pPr>
        <w:pBdr>
          <w:bottom w:val="single" w:sz="6" w:space="1" w:color="1A5F9E"/>
        </w:pBdr>
        <w:spacing w:after="80"/>
      </w:pPr>
    </w:p>
    <w:p>
      <w:pPr>
        <w:spacing w:after="120" w:before="0"/>
      </w:pPr>
      <w:r>
        <w:rPr>
          <w:b w:val="0"/>
          <w:i w:val="0"/>
          <w:sz w:val="24"/>
          <w:rFonts w:eastAsia="맑은 고딕" w:ascii="맑은 고딕" w:hAnsi="맑은 고딕"/>
        </w:rPr>
        <w:t>지적장애가 있는 사람이 빨래·설거지 같은 일상 일을 혼자 끝까지 할 수 있도록, AI 친구 "똘똘이"가 음성으로 한 단계씩 도와주는 앱입니다.</w:t>
      </w:r>
    </w:p>
    <w:p>
      <w:pPr>
        <w:spacing w:before="60" w:after="120"/>
        <w:ind w:left="113"/>
        <w:shd w:val="clear" w:fill="E8F5EC"/>
        <w:pBdr>
          <w:left w:val="single" w:sz="24" w:space="6" w:color="1A7A3C"/>
        </w:pBdr>
      </w:pPr>
      <w:r>
        <w:rPr>
          <w:b/>
          <w:i w:val="0"/>
          <w:color w:val="1A7A3C"/>
          <w:sz w:val="22"/>
          <w:rFonts w:eastAsia="맑은 고딕" w:ascii="맑은 고딕" w:hAnsi="맑은 고딕"/>
        </w:rPr>
        <w:t xml:space="preserve">🔎 쉽게 말하면  </w:t>
      </w:r>
      <w:r>
        <w:rPr>
          <w:b w:val="0"/>
          <w:i w:val="0"/>
          <w:sz w:val="22"/>
          <w:rFonts w:eastAsia="맑은 고딕" w:ascii="맑은 고딕" w:hAnsi="맑은 고딕"/>
        </w:rPr>
        <w:t>옆에서 "이제 세제 넣어 → 다 했어? → 좋아, 이제 버튼 눌러" 하고 차근차근 알려주는 도우미를 폰 안에 넣은 거예요. 그리고 그 도우미가 뭘 시킬지는 보호자가 미리 정해둡니다.</w:t>
      </w:r>
    </w:p>
    <w:p>
      <w:pPr>
        <w:spacing w:before="200" w:after="60"/>
      </w:pPr>
      <w:r>
        <w:rPr>
          <w:b/>
          <w:i w:val="0"/>
          <w:color w:val="1A5F9E"/>
          <w:sz w:val="26"/>
          <w:rFonts w:eastAsia="맑은 고딕" w:ascii="맑은 고딕" w:hAnsi="맑은 고딕"/>
        </w:rPr>
        <w:t xml:space="preserve">▍ </w:t>
      </w:r>
      <w:r>
        <w:rPr>
          <w:b/>
          <w:i w:val="0"/>
          <w:color w:val="12122A"/>
          <w:sz w:val="26"/>
          <w:rFonts w:eastAsia="맑은 고딕" w:ascii="맑은 고딕" w:hAnsi="맑은 고딕"/>
        </w:rPr>
        <w:t>왜 만들었나요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969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이런 어려움이 있어요</w:t>
            </w:r>
          </w:p>
        </w:tc>
        <w:tc>
          <w:tcPr>
            <w:tcW w:type="dxa" w:w="5386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눈길은 이렇게 도와요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순서를 혼자 기억하기 어려워요</w:t>
            </w:r>
          </w:p>
        </w:tc>
        <w:tc>
          <w:tcPr>
            <w:tcW w:type="dxa" w:w="5386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똘똘이가 한 단계씩 음성으로 안내</w:t>
            </w:r>
          </w:p>
        </w:tc>
      </w:tr>
      <w:tr>
        <w:tc>
          <w:tcPr>
            <w:tcW w:type="dxa" w:w="3969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"이거 어떻게 해?" 자꾸 물어봐요</w:t>
            </w:r>
          </w:p>
        </w:tc>
        <w:tc>
          <w:tcPr>
            <w:tcW w:type="dxa" w:w="5386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똘똘이가 바로 대답 (보호자 안 불러도 됨)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다 했는지 스스로 판단이 어려워요</w:t>
            </w:r>
          </w:p>
        </w:tc>
        <w:tc>
          <w:tcPr>
            <w:tcW w:type="dxa" w:w="5386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"했어요" 한 마디면 다음 단계로</w:t>
            </w:r>
          </w:p>
        </w:tc>
      </w:tr>
      <w:tr>
        <w:tc>
          <w:tcPr>
            <w:tcW w:type="dxa" w:w="3969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보호자가 상황을 실시간으로 몰라요</w:t>
            </w:r>
          </w:p>
        </w:tc>
        <w:tc>
          <w:tcPr>
            <w:tcW w:type="dxa" w:w="5386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문제 생기면 보호자 폰에 알림이 떠요</w:t>
            </w:r>
          </w:p>
        </w:tc>
      </w:tr>
    </w:tbl>
    <w:p>
      <w:pPr>
        <w:spacing w:after="40"/>
      </w:pPr>
    </w:p>
    <w:p>
      <w:pPr>
        <w:spacing w:before="320" w:after="40"/>
      </w:pPr>
      <w:r>
        <w:rPr>
          <w:b/>
          <w:i w:val="0"/>
          <w:color w:val="1A5F9E"/>
          <w:sz w:val="34"/>
          <w:rFonts w:eastAsia="맑은 고딕" w:ascii="맑은 고딕" w:hAnsi="맑은 고딕"/>
        </w:rPr>
        <w:t xml:space="preserve">2. </w:t>
      </w:r>
      <w:r>
        <w:rPr>
          <w:b/>
          <w:i w:val="0"/>
          <w:color w:val="12122A"/>
          <w:sz w:val="34"/>
          <w:rFonts w:eastAsia="맑은 고딕" w:ascii="맑은 고딕" w:hAnsi="맑은 고딕"/>
        </w:rPr>
        <w:t>등장인물 — 누가 나오나요</w:t>
      </w:r>
    </w:p>
    <w:p>
      <w:pPr>
        <w:pBdr>
          <w:bottom w:val="single" w:sz="6" w:space="1" w:color="1A5F9E"/>
        </w:pBdr>
        <w:spacing w:after="80"/>
      </w:pPr>
    </w:p>
    <w:p>
      <w:pPr>
        <w:spacing w:after="120" w:before="0"/>
      </w:pPr>
      <w:r>
        <w:rPr>
          <w:b w:val="0"/>
          <w:i w:val="0"/>
          <w:sz w:val="22"/>
          <w:rFonts w:eastAsia="맑은 고딕" w:ascii="맑은 고딕" w:hAnsi="맑은 고딕"/>
        </w:rPr>
        <w:t>이 프로젝트엔 사람 2명과 프로그램 몇 개가 나옵니다. 이름만 알아두면 뒤가 쉬워요.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이름</w:t>
            </w:r>
          </w:p>
        </w:tc>
        <w:tc>
          <w:tcPr>
            <w:tcW w:type="dxa" w:w="2835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정체</w:t>
            </w:r>
          </w:p>
        </w:tc>
        <w:tc>
          <w:tcPr>
            <w:tcW w:type="dxa" w:w="4819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하는 일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사용자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지적장애가 있는 분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똘똘이와 음성으로 대화하며 일정 수행</w:t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보호자</w:t>
            </w:r>
          </w:p>
        </w:tc>
        <w:tc>
          <w:tcPr>
            <w:tcW w:type="dxa" w:w="2835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가족·돌봄 제공자</w:t>
            </w:r>
          </w:p>
        </w:tc>
        <w:tc>
          <w:tcPr>
            <w:tcW w:type="dxa" w:w="4819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일정 등록, 사용자 상황 확인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똘똘이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AI 친구 (화면 속 곰)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단계 안내, 질문 대답</w:t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앱</w:t>
            </w:r>
          </w:p>
        </w:tc>
        <w:tc>
          <w:tcPr>
            <w:tcW w:type="dxa" w:w="2835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폰에 깔리는 프로그램</w:t>
            </w:r>
          </w:p>
        </w:tc>
        <w:tc>
          <w:tcPr>
            <w:tcW w:type="dxa" w:w="4819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화면·음성·알람 담당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서버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인터넷 너머의 컴퓨터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앱의 요청을 처리하고 데이터 보관</w:t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Gemini</w:t>
            </w:r>
          </w:p>
        </w:tc>
        <w:tc>
          <w:tcPr>
            <w:tcW w:type="dxa" w:w="2835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구글의 AI</w:t>
            </w:r>
          </w:p>
        </w:tc>
        <w:tc>
          <w:tcPr>
            <w:tcW w:type="dxa" w:w="4819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단계 만들기, 대답 생성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DB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데이터 창고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일정·사용자 정보 저장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1134" w:right="1304" w:bottom="1134" w:left="1304" w:header="720" w:footer="720" w:gutter="0"/>
          <w:cols w:space="720"/>
          <w:docGrid w:linePitch="360"/>
        </w:sectPr>
      </w:pPr>
    </w:p>
    <w:p>
      <w:pPr>
        <w:spacing w:before="320" w:after="40"/>
      </w:pPr>
      <w:r>
        <w:rPr>
          <w:b/>
          <w:i w:val="0"/>
          <w:color w:val="1A5F9E"/>
          <w:sz w:val="34"/>
          <w:rFonts w:eastAsia="맑은 고딕" w:ascii="맑은 고딕" w:hAnsi="맑은 고딕"/>
        </w:rPr>
        <w:t xml:space="preserve">3. </w:t>
      </w:r>
      <w:r>
        <w:rPr>
          <w:b/>
          <w:i w:val="0"/>
          <w:color w:val="12122A"/>
          <w:sz w:val="34"/>
          <w:rFonts w:eastAsia="맑은 고딕" w:ascii="맑은 고딕" w:hAnsi="맑은 고딕"/>
        </w:rPr>
        <w:t>전체 그림 — 무엇과 무엇이 연결되나요</w:t>
      </w:r>
    </w:p>
    <w:p>
      <w:pPr>
        <w:pBdr>
          <w:bottom w:val="single" w:sz="6" w:space="1" w:color="1A5F9E"/>
        </w:pBdr>
        <w:spacing w:after="80"/>
      </w:pPr>
    </w:p>
    <w:p>
      <w:pPr>
        <w:spacing w:after="80" w:before="0"/>
      </w:pPr>
      <w:r>
        <w:rPr>
          <w:b w:val="0"/>
          <w:i w:val="0"/>
          <w:sz w:val="22"/>
          <w:rFonts w:eastAsia="맑은 고딕" w:ascii="맑은 고딕" w:hAnsi="맑은 고딕"/>
        </w:rPr>
        <w:t>아래 그림이 눈길의 전체 모습입니다. 왼쪽이 폰(앱), 오른쪽이 서버, 그 아래가 AI·데이터 창고예요.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9360000" cy="5126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시스템_아키텍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5126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  <w:color w:val="666666"/>
          <w:sz w:val="19"/>
          <w:rFonts w:eastAsia="맑은 고딕" w:ascii="맑은 고딕" w:hAnsi="맑은 고딕"/>
        </w:rPr>
        <w:t>눈길 전체 구성도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before="60" w:after="120"/>
        <w:ind w:left="113"/>
        <w:shd w:val="clear" w:fill="E8F5EC"/>
        <w:pBdr>
          <w:left w:val="single" w:sz="24" w:space="6" w:color="1A7A3C"/>
        </w:pBdr>
      </w:pPr>
      <w:r>
        <w:rPr>
          <w:b/>
          <w:i w:val="0"/>
          <w:color w:val="1A7A3C"/>
          <w:sz w:val="22"/>
          <w:rFonts w:eastAsia="맑은 고딕" w:ascii="맑은 고딕" w:hAnsi="맑은 고딕"/>
        </w:rPr>
        <w:t xml:space="preserve">🔎 쉽게 말하면  </w:t>
      </w:r>
      <w:r>
        <w:rPr>
          <w:b w:val="0"/>
          <w:i w:val="0"/>
          <w:sz w:val="22"/>
          <w:rFonts w:eastAsia="맑은 고딕" w:ascii="맑은 고딕" w:hAnsi="맑은 고딕"/>
        </w:rPr>
        <w:t>앱은 "손님", 서버는 "주방", Gemini는 "요리사", DB는 "냉장고"예요. 손님이 주문하면(앱→서버) 주방이 냉장고에서 재료 꺼내고(서버→DB) 요리사에게 부탁해(서버→Gemini) 음식을 내옵니다(→앱).</w:t>
      </w:r>
    </w:p>
    <w:p>
      <w:pPr>
        <w:spacing w:before="80" w:after="120"/>
        <w:ind w:left="113"/>
        <w:shd w:val="clear" w:fill="FFF6E6"/>
        <w:pBdr>
          <w:left w:val="single" w:sz="24" w:space="6" w:color="B56A00"/>
        </w:pBdr>
      </w:pPr>
      <w:r>
        <w:rPr>
          <w:b/>
          <w:i w:val="0"/>
          <w:color w:val="B56A00"/>
          <w:sz w:val="22"/>
          <w:rFonts w:eastAsia="맑은 고딕" w:ascii="맑은 고딕" w:hAnsi="맑은 고딕"/>
        </w:rPr>
        <w:t xml:space="preserve">한 가지 특이한 점  </w:t>
      </w:r>
      <w:r>
        <w:rPr>
          <w:b w:val="0"/>
          <w:i w:val="0"/>
          <w:sz w:val="22"/>
          <w:rFonts w:eastAsia="맑은 고딕" w:ascii="맑은 고딕" w:hAnsi="맑은 고딕"/>
        </w:rPr>
        <w:t>보통 앱은 로그인하면 "출입증(토큰)"을 받아 다니는데, 눈길은 출입증 없이 매번 "저는 보호자 OOO이고 사용자 몇 번이에요"라고 이름표를 보여주는 방식이에요. 더 단순합니다.</w:t>
      </w:r>
    </w:p>
    <w:p>
      <w:pPr>
        <w:spacing w:before="320" w:after="40"/>
      </w:pPr>
      <w:r>
        <w:rPr>
          <w:b/>
          <w:i w:val="0"/>
          <w:color w:val="1A5F9E"/>
          <w:sz w:val="34"/>
          <w:rFonts w:eastAsia="맑은 고딕" w:ascii="맑은 고딕" w:hAnsi="맑은 고딕"/>
        </w:rPr>
        <w:t xml:space="preserve">4. </w:t>
      </w:r>
      <w:r>
        <w:rPr>
          <w:b/>
          <w:i w:val="0"/>
          <w:color w:val="12122A"/>
          <w:sz w:val="34"/>
          <w:rFonts w:eastAsia="맑은 고딕" w:ascii="맑은 고딕" w:hAnsi="맑은 고딕"/>
        </w:rPr>
        <w:t>앱은 하나인데 둘이라고요? — 역할 나누기</w:t>
      </w:r>
    </w:p>
    <w:p>
      <w:pPr>
        <w:pBdr>
          <w:bottom w:val="single" w:sz="6" w:space="1" w:color="1A5F9E"/>
        </w:pBdr>
        <w:spacing w:after="80"/>
      </w:pPr>
    </w:p>
    <w:p>
      <w:pPr>
        <w:spacing w:after="120" w:before="0"/>
      </w:pPr>
      <w:r>
        <w:rPr>
          <w:b w:val="0"/>
          <w:i w:val="0"/>
          <w:sz w:val="22"/>
          <w:rFonts w:eastAsia="맑은 고딕" w:ascii="맑은 고딕" w:hAnsi="맑은 고딕"/>
        </w:rPr>
        <w:t>눈길 앱은 설치 파일이 하나예요. 그런데 처음 켜면 "보호자세요? 사용자세요?"를 물어보고, 고른 쪽에 맞는 화면을 보여줍니다.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535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보호자로 들어가면</w:t>
            </w:r>
          </w:p>
        </w:tc>
        <w:tc>
          <w:tcPr>
            <w:tcW w:type="dxa" w:w="4819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사용자로 들어가면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회원가입·로그인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QR 찍어서 연결</w:t>
            </w:r>
          </w:p>
        </w:tc>
      </w:tr>
      <w:tr>
        <w:tc>
          <w:tcPr>
            <w:tcW w:type="dxa" w:w="4535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일정 등록·단계 편집</w:t>
            </w:r>
          </w:p>
        </w:tc>
        <w:tc>
          <w:tcPr>
            <w:tcW w:type="dxa" w:w="4819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똘똘이와 음성 대화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리포트·알림 확인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일정 단계 수행</w:t>
            </w:r>
          </w:p>
        </w:tc>
      </w:tr>
    </w:tbl>
    <w:p>
      <w:pPr>
        <w:spacing w:after="40"/>
      </w:pPr>
    </w:p>
    <w:p>
      <w:pPr>
        <w:spacing w:before="60" w:after="120"/>
        <w:ind w:left="113"/>
        <w:shd w:val="clear" w:fill="E8F5EC"/>
        <w:pBdr>
          <w:left w:val="single" w:sz="24" w:space="6" w:color="1A7A3C"/>
        </w:pBdr>
      </w:pPr>
      <w:r>
        <w:rPr>
          <w:b/>
          <w:i w:val="0"/>
          <w:color w:val="1A7A3C"/>
          <w:sz w:val="22"/>
          <w:rFonts w:eastAsia="맑은 고딕" w:ascii="맑은 고딕" w:hAnsi="맑은 고딕"/>
        </w:rPr>
        <w:t xml:space="preserve">🔎 쉽게 말하면  </w:t>
      </w:r>
      <w:r>
        <w:rPr>
          <w:b w:val="0"/>
          <w:i w:val="0"/>
          <w:sz w:val="22"/>
          <w:rFonts w:eastAsia="맑은 고딕" w:ascii="맑은 고딕" w:hAnsi="맑은 고딕"/>
        </w:rPr>
        <w:t>한 건물에 출입문이 두 개인 거예요. 같은 건물(앱)인데 보호자 문으로 들어가면 관리실, 사용자 문으로 들어가면 생활공간이 나오는 식이죠.</w:t>
      </w:r>
    </w:p>
    <w:p>
      <w:pPr>
        <w:spacing w:before="320" w:after="40"/>
      </w:pPr>
      <w:r>
        <w:rPr>
          <w:b/>
          <w:i w:val="0"/>
          <w:color w:val="1A5F9E"/>
          <w:sz w:val="34"/>
          <w:rFonts w:eastAsia="맑은 고딕" w:ascii="맑은 고딕" w:hAnsi="맑은 고딕"/>
        </w:rPr>
        <w:t xml:space="preserve">5. </w:t>
      </w:r>
      <w:r>
        <w:rPr>
          <w:b/>
          <w:i w:val="0"/>
          <w:color w:val="12122A"/>
          <w:sz w:val="34"/>
          <w:rFonts w:eastAsia="맑은 고딕" w:ascii="맑은 고딕" w:hAnsi="맑은 고딕"/>
        </w:rPr>
        <w:t>QR로 짝 맺기 — 보호자와 사용자 연결</w:t>
      </w:r>
    </w:p>
    <w:p>
      <w:pPr>
        <w:pBdr>
          <w:bottom w:val="single" w:sz="6" w:space="1" w:color="1A5F9E"/>
        </w:pBdr>
        <w:spacing w:after="80"/>
      </w:pPr>
    </w:p>
    <w:p>
      <w:pPr>
        <w:spacing w:after="80" w:before="0"/>
      </w:pPr>
      <w:r>
        <w:rPr>
          <w:b w:val="0"/>
          <w:i w:val="0"/>
          <w:sz w:val="22"/>
          <w:rFonts w:eastAsia="맑은 고딕" w:ascii="맑은 고딕" w:hAnsi="맑은 고딕"/>
        </w:rPr>
        <w:t>보호자와 사용자를 1:1로 이어주는 방법은 QR코드입니다.</w:t>
      </w:r>
    </w:p>
    <w:p>
      <w:pPr>
        <w:pStyle w:val="ListNumber"/>
        <w:spacing w:after="60"/>
      </w:pPr>
      <w:r>
        <w:rPr>
          <w:b w:val="0"/>
          <w:i w:val="0"/>
          <w:sz w:val="22"/>
          <w:rFonts w:eastAsia="맑은 고딕" w:ascii="맑은 고딕" w:hAnsi="맑은 고딕"/>
        </w:rPr>
        <w:t>보호자 앱이 QR코드를 화면에 띄웁니다. (그 안엔 "이 사용자는 누구"라는 번호가 들어있어요)</w:t>
      </w:r>
    </w:p>
    <w:p>
      <w:pPr>
        <w:pStyle w:val="ListNumber"/>
        <w:spacing w:after="60"/>
      </w:pPr>
      <w:r>
        <w:rPr>
          <w:b w:val="0"/>
          <w:i w:val="0"/>
          <w:sz w:val="22"/>
          <w:rFonts w:eastAsia="맑은 고딕" w:ascii="맑은 고딕" w:hAnsi="맑은 고딕"/>
        </w:rPr>
        <w:t>사용자 앱으로 그 QR을 찍습니다.</w:t>
      </w:r>
    </w:p>
    <w:p>
      <w:pPr>
        <w:pStyle w:val="ListNumber"/>
        <w:spacing w:after="60"/>
      </w:pPr>
      <w:r>
        <w:rPr>
          <w:b w:val="0"/>
          <w:i w:val="0"/>
          <w:sz w:val="22"/>
          <w:rFonts w:eastAsia="맑은 고딕" w:ascii="맑은 고딕" w:hAnsi="맑은 고딕"/>
        </w:rPr>
        <w:t>찍는 순간 사용자 폰에 "나는 이 보호자의 몇 번 사용자"라는 정보가 저장됩니다.</w:t>
      </w:r>
    </w:p>
    <w:p>
      <w:pPr>
        <w:pStyle w:val="ListNumber"/>
        <w:spacing w:after="60"/>
      </w:pPr>
      <w:r>
        <w:rPr>
          <w:b w:val="0"/>
          <w:i w:val="0"/>
          <w:sz w:val="22"/>
          <w:rFonts w:eastAsia="맑은 고딕" w:ascii="맑은 고딕" w:hAnsi="맑은 고딕"/>
        </w:rPr>
        <w:t>이제 둘은 연결 완료. 보호자가 일정을 넣으면 사용자에게 전달됩니다.</w:t>
      </w:r>
    </w:p>
    <w:p>
      <w:pPr>
        <w:spacing w:before="60" w:after="120"/>
        <w:ind w:left="113"/>
        <w:shd w:val="clear" w:fill="E8F5EC"/>
        <w:pBdr>
          <w:left w:val="single" w:sz="24" w:space="6" w:color="1A7A3C"/>
        </w:pBdr>
      </w:pPr>
      <w:r>
        <w:rPr>
          <w:b/>
          <w:i w:val="0"/>
          <w:color w:val="1A7A3C"/>
          <w:sz w:val="22"/>
          <w:rFonts w:eastAsia="맑은 고딕" w:ascii="맑은 고딕" w:hAnsi="맑은 고딕"/>
        </w:rPr>
        <w:t xml:space="preserve">🔎 쉽게 말하면  </w:t>
      </w:r>
      <w:r>
        <w:rPr>
          <w:b w:val="0"/>
          <w:i w:val="0"/>
          <w:sz w:val="22"/>
          <w:rFonts w:eastAsia="맑은 고딕" w:ascii="맑은 고딕" w:hAnsi="맑은 고딕"/>
        </w:rPr>
        <w:t>카톡에서 QR로 친구 추가하는 거랑 똑같아요. 한 번 찍으면 서로 연결되는 거죠.</w:t>
      </w:r>
    </w:p>
    <w:p>
      <w:pPr>
        <w:spacing w:before="320" w:after="40"/>
      </w:pPr>
      <w:r>
        <w:rPr>
          <w:b/>
          <w:i w:val="0"/>
          <w:color w:val="1A5F9E"/>
          <w:sz w:val="34"/>
          <w:rFonts w:eastAsia="맑은 고딕" w:ascii="맑은 고딕" w:hAnsi="맑은 고딕"/>
        </w:rPr>
        <w:t xml:space="preserve">6. </w:t>
      </w:r>
      <w:r>
        <w:rPr>
          <w:b/>
          <w:i w:val="0"/>
          <w:color w:val="12122A"/>
          <w:sz w:val="34"/>
          <w:rFonts w:eastAsia="맑은 고딕" w:ascii="맑은 고딕" w:hAnsi="맑은 고딕"/>
        </w:rPr>
        <w:t>일정 만들기 — AI가 단계를 만들어요</w:t>
      </w:r>
    </w:p>
    <w:p>
      <w:pPr>
        <w:pBdr>
          <w:bottom w:val="single" w:sz="6" w:space="1" w:color="1A5F9E"/>
        </w:pBdr>
        <w:spacing w:after="80"/>
      </w:pPr>
    </w:p>
    <w:p>
      <w:pPr>
        <w:spacing w:after="80" w:before="0"/>
      </w:pPr>
      <w:r>
        <w:rPr>
          <w:b w:val="0"/>
          <w:i w:val="0"/>
          <w:sz w:val="22"/>
          <w:rFonts w:eastAsia="맑은 고딕" w:ascii="맑은 고딕" w:hAnsi="맑은 고딕"/>
        </w:rPr>
        <w:t>보호자가 "내일 9시에 빨래하기" 같은 일정을 등록하는 과정입니다. 여기서 AI가 처음 등장해요.</w:t>
      </w:r>
    </w:p>
    <w:p>
      <w:pPr>
        <w:pStyle w:val="ListNumber"/>
        <w:spacing w:after="60"/>
      </w:pPr>
      <w:r>
        <w:rPr>
          <w:b w:val="0"/>
          <w:i w:val="0"/>
          <w:sz w:val="22"/>
          <w:rFonts w:eastAsia="맑은 고딕" w:ascii="맑은 고딕" w:hAnsi="맑은 고딕"/>
        </w:rPr>
        <w:t>보호자가 과업(빨래하기), 시간, 장소(세탁실), 특이사항을 입력합니다.</w:t>
      </w:r>
    </w:p>
    <w:p>
      <w:pPr>
        <w:pStyle w:val="ListNumber"/>
        <w:spacing w:after="60"/>
      </w:pPr>
      <w:r>
        <w:rPr>
          <w:b w:val="0"/>
          <w:i w:val="0"/>
          <w:sz w:val="22"/>
          <w:rFonts w:eastAsia="맑은 고딕" w:ascii="맑은 고딕" w:hAnsi="맑은 고딕"/>
        </w:rPr>
        <w:t>"AI 단계 만들기" 버튼을 누르면, 서버의 AI가 그 자리에서 단계를 5~10개 만들어줍니다.</w:t>
      </w:r>
    </w:p>
    <w:p>
      <w:pPr>
        <w:pStyle w:val="ListNumber"/>
        <w:spacing w:after="60"/>
      </w:pPr>
      <w:r>
        <w:rPr>
          <w:b w:val="0"/>
          <w:i w:val="0"/>
          <w:sz w:val="22"/>
          <w:rFonts w:eastAsia="맑은 고딕" w:ascii="맑은 고딕" w:hAnsi="맑은 고딕"/>
        </w:rPr>
        <w:t>예: "세탁기 문 열기 → 빨래 넣기 → 세제 넣기 → 문 닫기 → 시작 버튼 누르기"</w:t>
      </w:r>
    </w:p>
    <w:p>
      <w:pPr>
        <w:pStyle w:val="ListNumber"/>
        <w:spacing w:after="60"/>
      </w:pPr>
      <w:r>
        <w:rPr>
          <w:b w:val="0"/>
          <w:i w:val="0"/>
          <w:sz w:val="22"/>
          <w:rFonts w:eastAsia="맑은 고딕" w:ascii="맑은 고딕" w:hAnsi="맑은 고딕"/>
        </w:rPr>
        <w:t>보호자가 그 단계를 보고 고치거나 더하거나 뺍니다. (사람이 최종 확인!)</w:t>
      </w:r>
    </w:p>
    <w:p>
      <w:pPr>
        <w:pStyle w:val="ListNumber"/>
        <w:spacing w:after="60"/>
      </w:pPr>
      <w:r>
        <w:rPr>
          <w:b w:val="0"/>
          <w:i w:val="0"/>
          <w:sz w:val="22"/>
          <w:rFonts w:eastAsia="맑은 고딕" w:ascii="맑은 고딕" w:hAnsi="맑은 고딕"/>
        </w:rPr>
        <w:t>확정하면 그 단계가 데이터 창고(DB)에 저장됩니다.</w:t>
      </w:r>
    </w:p>
    <w:p>
      <w:pPr>
        <w:spacing w:before="80" w:after="120"/>
        <w:ind w:left="113"/>
        <w:shd w:val="clear" w:fill="FFF6E6"/>
        <w:pBdr>
          <w:left w:val="single" w:sz="24" w:space="6" w:color="B56A00"/>
        </w:pBdr>
      </w:pPr>
      <w:r>
        <w:rPr>
          <w:b/>
          <w:i w:val="0"/>
          <w:color w:val="B56A00"/>
          <w:sz w:val="22"/>
          <w:rFonts w:eastAsia="맑은 고딕" w:ascii="맑은 고딕" w:hAnsi="맑은 고딕"/>
        </w:rPr>
        <w:t xml:space="preserve">왜 보호자가 확인하나요?  </w:t>
      </w:r>
      <w:r>
        <w:rPr>
          <w:b w:val="0"/>
          <w:i w:val="0"/>
          <w:sz w:val="22"/>
          <w:rFonts w:eastAsia="맑은 고딕" w:ascii="맑은 고딕" w:hAnsi="맑은 고딕"/>
        </w:rPr>
        <w:t>AI가 가끔 이상한 단계를 만들 수 있어서, 사람이 한 번 검토하는 안전장치를 둔 거예요. 특히 약 먹기 같은 건 틀리면 위험하니까요.</w:t>
      </w:r>
    </w:p>
    <w:p>
      <w:pPr>
        <w:spacing w:before="60" w:after="120"/>
        <w:ind w:left="113"/>
        <w:shd w:val="clear" w:fill="E8F5EC"/>
        <w:pBdr>
          <w:left w:val="single" w:sz="24" w:space="6" w:color="1A7A3C"/>
        </w:pBdr>
      </w:pPr>
      <w:r>
        <w:rPr>
          <w:b/>
          <w:i w:val="0"/>
          <w:color w:val="1A7A3C"/>
          <w:sz w:val="22"/>
          <w:rFonts w:eastAsia="맑은 고딕" w:ascii="맑은 고딕" w:hAnsi="맑은 고딕"/>
        </w:rPr>
        <w:t xml:space="preserve">🔎 쉽게 말하면  </w:t>
      </w:r>
      <w:r>
        <w:rPr>
          <w:b w:val="0"/>
          <w:i w:val="0"/>
          <w:sz w:val="22"/>
          <w:rFonts w:eastAsia="맑은 고딕" w:ascii="맑은 고딕" w:hAnsi="맑은 고딕"/>
        </w:rPr>
        <w:t>AI가 초안을 써주고, 보호자가 빨간펜으로 고치는 거예요. AI는 비서, 보호자는 최종 결재자.</w:t>
      </w:r>
    </w:p>
    <w:p>
      <w:pPr>
        <w:spacing w:before="320" w:after="40"/>
      </w:pPr>
      <w:r>
        <w:rPr>
          <w:b/>
          <w:i w:val="0"/>
          <w:color w:val="1A5F9E"/>
          <w:sz w:val="34"/>
          <w:rFonts w:eastAsia="맑은 고딕" w:ascii="맑은 고딕" w:hAnsi="맑은 고딕"/>
        </w:rPr>
        <w:t xml:space="preserve">7. </w:t>
      </w:r>
      <w:r>
        <w:rPr>
          <w:b/>
          <w:i w:val="0"/>
          <w:color w:val="12122A"/>
          <w:sz w:val="34"/>
          <w:rFonts w:eastAsia="맑은 고딕" w:ascii="맑은 고딕" w:hAnsi="맑은 고딕"/>
        </w:rPr>
        <w:t>단계는 어디서 오나요 — AI의 재료</w:t>
      </w:r>
    </w:p>
    <w:p>
      <w:pPr>
        <w:pBdr>
          <w:bottom w:val="single" w:sz="6" w:space="1" w:color="1A5F9E"/>
        </w:pBdr>
        <w:spacing w:after="80"/>
      </w:pPr>
    </w:p>
    <w:p>
      <w:pPr>
        <w:spacing w:after="80" w:before="0"/>
      </w:pPr>
      <w:r>
        <w:rPr>
          <w:b w:val="0"/>
          <w:i w:val="0"/>
          <w:sz w:val="22"/>
          <w:rFonts w:eastAsia="맑은 고딕" w:ascii="맑은 고딕" w:hAnsi="맑은 고딕"/>
        </w:rPr>
        <w:t>AI가 맨땅에서 단계를 지어내는 게 아니에요. 4가지 재료를 받아서 만듭니다.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268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재료</w:t>
            </w:r>
          </w:p>
        </w:tc>
        <w:tc>
          <w:tcPr>
            <w:tcW w:type="dxa" w:w="2551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어디서 오나</w:t>
            </w:r>
          </w:p>
        </w:tc>
        <w:tc>
          <w:tcPr>
            <w:tcW w:type="dxa" w:w="4535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예시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과업 기본 가이드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DB 창고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"빨래하기"의 표준 순서 (밑그림)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사용자 특이사항</w:t>
            </w:r>
          </w:p>
        </w:tc>
        <w:tc>
          <w:tcPr>
            <w:tcW w:type="dxa" w:w="2551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DB 창고</w:t>
            </w:r>
          </w:p>
        </w:tc>
        <w:tc>
          <w:tcPr>
            <w:tcW w:type="dxa" w:w="4535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"큰 소리를 무서워함"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장소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보호자가 방금 입력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"세탁실"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이번 일정 메모</w:t>
            </w:r>
          </w:p>
        </w:tc>
        <w:tc>
          <w:tcPr>
            <w:tcW w:type="dxa" w:w="2551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보호자가 방금 입력</w:t>
            </w:r>
          </w:p>
        </w:tc>
        <w:tc>
          <w:tcPr>
            <w:tcW w:type="dxa" w:w="4535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"오늘은 이불 빨래"</w:t>
            </w:r>
          </w:p>
        </w:tc>
      </w:tr>
    </w:tbl>
    <w:p>
      <w:pPr>
        <w:spacing w:after="40"/>
      </w:pPr>
    </w:p>
    <w:p>
      <w:pPr>
        <w:spacing w:before="60" w:after="120"/>
        <w:ind w:left="113"/>
        <w:shd w:val="clear" w:fill="E8F5EC"/>
        <w:pBdr>
          <w:left w:val="single" w:sz="24" w:space="6" w:color="1A7A3C"/>
        </w:pBdr>
      </w:pPr>
      <w:r>
        <w:rPr>
          <w:b/>
          <w:i w:val="0"/>
          <w:color w:val="1A7A3C"/>
          <w:sz w:val="22"/>
          <w:rFonts w:eastAsia="맑은 고딕" w:ascii="맑은 고딕" w:hAnsi="맑은 고딕"/>
        </w:rPr>
        <w:t xml:space="preserve">🔎 쉽게 말하면  </w:t>
      </w:r>
      <w:r>
        <w:rPr>
          <w:b w:val="0"/>
          <w:i w:val="0"/>
          <w:sz w:val="22"/>
          <w:rFonts w:eastAsia="맑은 고딕" w:ascii="맑은 고딕" w:hAnsi="맑은 고딕"/>
        </w:rPr>
        <w:t>요리에 비유하면, DB에 있는 "기본 레시피"를 바탕으로, 손님 취향(특이사항)과 오늘 재료(장소·메모)를 더해 맞춤 요리를 만드는 거예요. 레시피가 있으니 엉뚱한 음식이 안 나와요.</w:t>
      </w:r>
    </w:p>
    <w:p>
      <w:pPr>
        <w:spacing w:before="80" w:after="120"/>
        <w:ind w:left="113"/>
        <w:shd w:val="clear" w:fill="FFF6E6"/>
        <w:pBdr>
          <w:left w:val="single" w:sz="24" w:space="6" w:color="B56A00"/>
        </w:pBdr>
      </w:pPr>
      <w:r>
        <w:rPr>
          <w:b/>
          <w:i w:val="0"/>
          <w:color w:val="B56A00"/>
          <w:sz w:val="22"/>
          <w:rFonts w:eastAsia="맑은 고딕" w:ascii="맑은 고딕" w:hAnsi="맑은 고딕"/>
        </w:rPr>
        <w:t xml:space="preserve">중요  </w:t>
      </w:r>
      <w:r>
        <w:rPr>
          <w:b w:val="0"/>
          <w:i w:val="0"/>
          <w:sz w:val="22"/>
          <w:rFonts w:eastAsia="맑은 고딕" w:ascii="맑은 고딕" w:hAnsi="맑은 고딕"/>
        </w:rPr>
        <w:t>기본 가이드(밑그림)가 잘 채워져 있어야 AI가 좋은 단계를 만들어요. 밑그림이 없으면 AI가 혼자 다 지어내야 해서 실수 위험이 커집니다.</w:t>
      </w:r>
    </w:p>
    <w:p>
      <w:pPr>
        <w:sectPr>
          <w:pgSz w:w="11906" w:h="16838"/>
          <w:pgMar w:top="1134" w:right="1304" w:bottom="1134" w:left="1304" w:header="720" w:footer="720" w:gutter="0"/>
          <w:cols w:space="720"/>
          <w:docGrid w:linePitch="360"/>
        </w:sectPr>
      </w:pPr>
    </w:p>
    <w:p>
      <w:pPr>
        <w:spacing w:before="320" w:after="40"/>
      </w:pPr>
      <w:r>
        <w:rPr>
          <w:b/>
          <w:i w:val="0"/>
          <w:color w:val="1A5F9E"/>
          <w:sz w:val="34"/>
          <w:rFonts w:eastAsia="맑은 고딕" w:ascii="맑은 고딕" w:hAnsi="맑은 고딕"/>
        </w:rPr>
        <w:t xml:space="preserve">8. </w:t>
      </w:r>
      <w:r>
        <w:rPr>
          <w:b/>
          <w:i w:val="0"/>
          <w:color w:val="12122A"/>
          <w:sz w:val="34"/>
          <w:rFonts w:eastAsia="맑은 고딕" w:ascii="맑은 고딕" w:hAnsi="맑은 고딕"/>
        </w:rPr>
        <w:t>일정 시간이 되면 — 알람이 울려요</w:t>
      </w:r>
    </w:p>
    <w:p>
      <w:pPr>
        <w:pBdr>
          <w:bottom w:val="single" w:sz="6" w:space="1" w:color="1A5F9E"/>
        </w:pBdr>
        <w:spacing w:after="80"/>
      </w:pPr>
    </w:p>
    <w:p>
      <w:pPr>
        <w:spacing w:after="80" w:before="0"/>
      </w:pPr>
      <w:r>
        <w:rPr>
          <w:b w:val="0"/>
          <w:i w:val="0"/>
          <w:sz w:val="22"/>
          <w:rFonts w:eastAsia="맑은 고딕" w:ascii="맑은 고딕" w:hAnsi="맑은 고딕"/>
        </w:rPr>
        <w:t>약속한 시간이 되면 사용자 폰에서 "일정 시간이 됐어요!" 알람이 울립니다. 그런데 이 알람을 확실하게 울리려고 여러 겹의 안전장치를 뒀어요.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9000000" cy="5480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알람_안전망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480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  <w:color w:val="666666"/>
          <w:sz w:val="19"/>
          <w:rFonts w:eastAsia="맑은 고딕" w:ascii="맑은 고딕" w:hAnsi="맑은 고딕"/>
        </w:rPr>
        <w:t>알람이 빠지지 않게 하는 여러 겹의 안전장치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268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안전장치</w:t>
            </w:r>
          </w:p>
        </w:tc>
        <w:tc>
          <w:tcPr>
            <w:tcW w:type="dxa" w:w="4252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무슨 일을 하나요</w:t>
            </w:r>
          </w:p>
        </w:tc>
        <w:tc>
          <w:tcPr>
            <w:tcW w:type="dxa" w:w="2835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쉽게 말하면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1차 — 폰 자체 알람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정해진 시간에 폰이 스스로 울림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알람시계. 인터넷 없어도 울려요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2차 — 15분마다 점검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혹시 놓친 알람을 뒤늦게라도 알려줌</w:t>
            </w:r>
          </w:p>
        </w:tc>
        <w:tc>
          <w:tcPr>
            <w:tcW w:type="dxa" w:w="2835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"어, 아까 그거 안 했네?" 다시 알림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3차 — 재부팅 복구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폰을 껐다 켜도 알람을 다시 세팅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폰 재시작해도 약속은 안 잊어요</w:t>
            </w:r>
          </w:p>
        </w:tc>
      </w:tr>
      <w:tr>
        <w:tc>
          <w:tcPr>
            <w:tcW w:type="dxa" w:w="2268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유령 알람 청소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삭제된 일정의 알람은 꺼버림</w:t>
            </w:r>
          </w:p>
        </w:tc>
        <w:tc>
          <w:tcPr>
            <w:tcW w:type="dxa" w:w="2835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취소된 약속은 안 울리게</w:t>
            </w:r>
          </w:p>
        </w:tc>
      </w:tr>
    </w:tbl>
    <w:p>
      <w:pPr>
        <w:spacing w:after="40"/>
      </w:pPr>
    </w:p>
    <w:p>
      <w:pPr>
        <w:spacing w:before="80" w:after="120"/>
        <w:ind w:left="113"/>
        <w:shd w:val="clear" w:fill="FFF6E6"/>
        <w:pBdr>
          <w:left w:val="single" w:sz="24" w:space="6" w:color="B56A00"/>
        </w:pBdr>
      </w:pPr>
      <w:r>
        <w:rPr>
          <w:b/>
          <w:i w:val="0"/>
          <w:color w:val="B56A00"/>
          <w:sz w:val="22"/>
          <w:rFonts w:eastAsia="맑은 고딕" w:ascii="맑은 고딕" w:hAnsi="맑은 고딕"/>
        </w:rPr>
        <w:t xml:space="preserve">솔직한 약점 하나  </w:t>
      </w:r>
      <w:r>
        <w:rPr>
          <w:b w:val="0"/>
          <w:i w:val="0"/>
          <w:sz w:val="22"/>
          <w:rFonts w:eastAsia="맑은 고딕" w:ascii="맑은 고딕" w:hAnsi="맑은 고딕"/>
        </w:rPr>
        <w:t>사용자가 앱을 "강제 종료"(설정에서 강제 중지)하면 1차 알람이 지워질 수 있어요. 드문 경우지만, 이때를 대비해 서버가 한 번 더 알려주는 백업을 추가할 수 있습니다.</w:t>
      </w:r>
    </w:p>
    <w:p>
      <w:pPr>
        <w:spacing w:before="320" w:after="40"/>
      </w:pPr>
      <w:r>
        <w:rPr>
          <w:b/>
          <w:i w:val="0"/>
          <w:color w:val="1A5F9E"/>
          <w:sz w:val="34"/>
          <w:rFonts w:eastAsia="맑은 고딕" w:ascii="맑은 고딕" w:hAnsi="맑은 고딕"/>
        </w:rPr>
        <w:t xml:space="preserve">9. </w:t>
      </w:r>
      <w:r>
        <w:rPr>
          <w:b/>
          <w:i w:val="0"/>
          <w:color w:val="12122A"/>
          <w:sz w:val="34"/>
          <w:rFonts w:eastAsia="맑은 고딕" w:ascii="맑은 고딕" w:hAnsi="맑은 고딕"/>
        </w:rPr>
        <w:t>똘똘이와 대화하기 — 음성으로 진행</w:t>
      </w:r>
    </w:p>
    <w:p>
      <w:pPr>
        <w:pBdr>
          <w:bottom w:val="single" w:sz="6" w:space="1" w:color="1A5F9E"/>
        </w:pBdr>
        <w:spacing w:after="80"/>
      </w:pPr>
    </w:p>
    <w:p>
      <w:pPr>
        <w:spacing w:after="80" w:before="0"/>
      </w:pPr>
      <w:r>
        <w:rPr>
          <w:b w:val="0"/>
          <w:i w:val="0"/>
          <w:sz w:val="22"/>
          <w:rFonts w:eastAsia="맑은 고딕" w:ascii="맑은 고딕" w:hAnsi="맑은 고딕"/>
        </w:rPr>
        <w:t>사용자는 글자를 안 쓰고 오직 말로 똘똘이와 대화합니다. 한 번의 대화는 이렇게 흘러가요.</w:t>
      </w:r>
    </w:p>
    <w:p>
      <w:pPr>
        <w:pStyle w:val="ListNumber"/>
        <w:spacing w:after="60"/>
      </w:pPr>
      <w:r>
        <w:rPr>
          <w:b w:val="0"/>
          <w:i w:val="0"/>
          <w:sz w:val="22"/>
          <w:rFonts w:eastAsia="맑은 고딕" w:ascii="맑은 고딕" w:hAnsi="맑은 고딕"/>
        </w:rPr>
        <w:t>사용자가 "똘똘아" 하고 부릅니다. (폰이 이 말을 항상 듣고 있어요 — 인터넷 없이도)</w:t>
      </w:r>
    </w:p>
    <w:p>
      <w:pPr>
        <w:pStyle w:val="ListNumber"/>
        <w:spacing w:after="60"/>
      </w:pPr>
      <w:r>
        <w:rPr>
          <w:b w:val="0"/>
          <w:i w:val="0"/>
          <w:sz w:val="22"/>
          <w:rFonts w:eastAsia="맑은 고딕" w:ascii="맑은 고딕" w:hAnsi="맑은 고딕"/>
        </w:rPr>
        <w:t>똘똘이가 "네, 말씀하세요" 하고 듣기 시작합니다.</w:t>
      </w:r>
    </w:p>
    <w:p>
      <w:pPr>
        <w:pStyle w:val="ListNumber"/>
        <w:spacing w:after="60"/>
      </w:pPr>
      <w:r>
        <w:rPr>
          <w:b w:val="0"/>
          <w:i w:val="0"/>
          <w:sz w:val="22"/>
          <w:rFonts w:eastAsia="맑은 고딕" w:ascii="맑은 고딕" w:hAnsi="맑은 고딕"/>
        </w:rPr>
        <w:t>사용자가 말하면, 그 말을 글자로 바꿔(STT) 서버로 보냅니다.</w:t>
      </w:r>
    </w:p>
    <w:p>
      <w:pPr>
        <w:pStyle w:val="ListNumber"/>
        <w:spacing w:after="60"/>
      </w:pPr>
      <w:r>
        <w:rPr>
          <w:b w:val="0"/>
          <w:i w:val="0"/>
          <w:sz w:val="22"/>
          <w:rFonts w:eastAsia="맑은 고딕" w:ascii="맑은 고딕" w:hAnsi="맑은 고딕"/>
        </w:rPr>
        <w:t>서버의 AI가 대답을 만들어 보내면, 폰이 그걸 소리내어 읽어줍니다(TTS).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551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기술</w:t>
            </w:r>
          </w:p>
        </w:tc>
        <w:tc>
          <w:tcPr>
            <w:tcW w:type="dxa" w:w="3969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쉬운 말</w:t>
            </w:r>
          </w:p>
        </w:tc>
        <w:tc>
          <w:tcPr>
            <w:tcW w:type="dxa" w:w="2835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담당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웨이크워드(Vosk)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"똘똘아" 부르는 걸 알아듣기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폰 안에서 (오프라인)</w:t>
            </w:r>
          </w:p>
        </w:tc>
      </w:tr>
      <w:tr>
        <w:tc>
          <w:tcPr>
            <w:tcW w:type="dxa" w:w="2551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STT</w:t>
            </w:r>
          </w:p>
        </w:tc>
        <w:tc>
          <w:tcPr>
            <w:tcW w:type="dxa" w:w="3969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말 → 글자</w:t>
            </w:r>
          </w:p>
        </w:tc>
        <w:tc>
          <w:tcPr>
            <w:tcW w:type="dxa" w:w="2835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구글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TTS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글자 → 말소리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폰</w:t>
            </w:r>
          </w:p>
        </w:tc>
      </w:tr>
    </w:tbl>
    <w:p>
      <w:pPr>
        <w:spacing w:after="40"/>
      </w:pPr>
    </w:p>
    <w:p>
      <w:pPr>
        <w:spacing w:before="60" w:after="120"/>
        <w:ind w:left="113"/>
        <w:shd w:val="clear" w:fill="E8F5EC"/>
        <w:pBdr>
          <w:left w:val="single" w:sz="24" w:space="6" w:color="1A7A3C"/>
        </w:pBdr>
      </w:pPr>
      <w:r>
        <w:rPr>
          <w:b/>
          <w:i w:val="0"/>
          <w:color w:val="1A7A3C"/>
          <w:sz w:val="22"/>
          <w:rFonts w:eastAsia="맑은 고딕" w:ascii="맑은 고딕" w:hAnsi="맑은 고딕"/>
        </w:rPr>
        <w:t xml:space="preserve">🔎 쉽게 말하면  </w:t>
      </w:r>
      <w:r>
        <w:rPr>
          <w:b w:val="0"/>
          <w:i w:val="0"/>
          <w:sz w:val="22"/>
          <w:rFonts w:eastAsia="맑은 고딕" w:ascii="맑은 고딕" w:hAnsi="맑은 고딕"/>
        </w:rPr>
        <w:t>"하이 빅스비", "헤이 구글"이랑 똑같아요. 이름 부르면 깨어나서 듣고, 대답해주는 거죠.</w:t>
      </w:r>
    </w:p>
    <w:p>
      <w:pPr>
        <w:spacing w:before="80" w:after="120"/>
        <w:ind w:left="113"/>
        <w:shd w:val="clear" w:fill="FFF6E6"/>
        <w:pBdr>
          <w:left w:val="single" w:sz="24" w:space="6" w:color="B56A00"/>
        </w:pBdr>
      </w:pPr>
      <w:r>
        <w:rPr>
          <w:b/>
          <w:i w:val="0"/>
          <w:color w:val="B56A00"/>
          <w:sz w:val="22"/>
          <w:rFonts w:eastAsia="맑은 고딕" w:ascii="맑은 고딕" w:hAnsi="맑은 고딕"/>
        </w:rPr>
        <w:t xml:space="preserve">데모에서 가끔 버그가 나는 이유  </w:t>
      </w:r>
      <w:r>
        <w:rPr>
          <w:b w:val="0"/>
          <w:i w:val="0"/>
          <w:sz w:val="22"/>
          <w:rFonts w:eastAsia="맑은 고딕" w:ascii="맑은 고딕" w:hAnsi="맑은 고딕"/>
        </w:rPr>
        <w:t>똘똘이가 말하는 소리를 폰 마이크가 다시 듣고 헷갈리거나, 주변 소음 때문에 말을 잘못 알아들을 수 있어요. 음성은 원래 환경을 많이 타서 그래요.</w:t>
      </w:r>
    </w:p>
    <w:p>
      <w:pPr>
        <w:sectPr>
          <w:pgSz w:w="11906" w:h="16838"/>
          <w:pgMar w:top="1134" w:right="1304" w:bottom="1134" w:left="1304" w:header="720" w:footer="720" w:gutter="0"/>
          <w:cols w:space="720"/>
          <w:docGrid w:linePitch="360"/>
        </w:sectPr>
      </w:pPr>
    </w:p>
    <w:p>
      <w:pPr>
        <w:spacing w:before="320" w:after="40"/>
      </w:pPr>
      <w:r>
        <w:rPr>
          <w:b/>
          <w:i w:val="0"/>
          <w:color w:val="1A5F9E"/>
          <w:sz w:val="34"/>
          <w:rFonts w:eastAsia="맑은 고딕" w:ascii="맑은 고딕" w:hAnsi="맑은 고딕"/>
        </w:rPr>
        <w:t xml:space="preserve">10. </w:t>
      </w:r>
      <w:r>
        <w:rPr>
          <w:b/>
          <w:i w:val="0"/>
          <w:color w:val="12122A"/>
          <w:sz w:val="34"/>
          <w:rFonts w:eastAsia="맑은 고딕" w:ascii="맑은 고딕" w:hAnsi="맑은 고딕"/>
        </w:rPr>
        <w:t>"다 했어"를 어떻게 알아듣나요 — 완료 판단</w:t>
      </w:r>
    </w:p>
    <w:p>
      <w:pPr>
        <w:pBdr>
          <w:bottom w:val="single" w:sz="6" w:space="1" w:color="1A5F9E"/>
        </w:pBdr>
        <w:spacing w:after="80"/>
      </w:pPr>
    </w:p>
    <w:p>
      <w:pPr>
        <w:spacing w:after="80" w:before="0"/>
      </w:pPr>
      <w:r>
        <w:rPr>
          <w:b w:val="0"/>
          <w:i w:val="0"/>
          <w:sz w:val="22"/>
          <w:rFonts w:eastAsia="맑은 고딕" w:ascii="맑은 고딕" w:hAnsi="맑은 고딕"/>
        </w:rPr>
        <w:t>사용자가 한 단계를 끝내면 "다 했어"라고 말해요. 이걸 누가 판단하느냐가 우리 프로젝트의 핵심입니다. 정답은: AI가 아니라 "앱"이 직접 알아들어요.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40000" cy="43546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4분류_흐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354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  <w:color w:val="666666"/>
          <w:sz w:val="19"/>
          <w:rFonts w:eastAsia="맑은 고딕" w:ascii="맑은 고딕" w:hAnsi="맑은 고딕"/>
        </w:rPr>
        <w:t>사용자가 무슨 말을 하든 처리되는 방법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after="60" w:before="0"/>
      </w:pPr>
      <w:r>
        <w:rPr>
          <w:b w:val="0"/>
          <w:i w:val="0"/>
          <w:sz w:val="22"/>
          <w:rFonts w:eastAsia="맑은 고딕" w:ascii="맑은 고딕" w:hAnsi="맑은 고딕"/>
        </w:rPr>
        <w:t>앱은 사용자 말에서 먼저 "완료 단어"가 있는지 직접 확인합니다.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118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종류</w:t>
            </w:r>
          </w:p>
        </w:tc>
        <w:tc>
          <w:tcPr>
            <w:tcW w:type="dxa" w:w="3969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단어</w:t>
            </w:r>
          </w:p>
        </w:tc>
        <w:tc>
          <w:tcPr>
            <w:tcW w:type="dxa" w:w="2268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처리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완료(짧은 말, 정확히 일치)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응 · 어 · 네 · 끝 · 완료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다음 단계로</w:t>
            </w:r>
          </w:p>
        </w:tc>
      </w:tr>
      <w:tr>
        <w:tc>
          <w:tcPr>
            <w:tcW w:type="dxa" w:w="3118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완료(긴 말, 포함되면)</w:t>
            </w:r>
          </w:p>
        </w:tc>
        <w:tc>
          <w:tcPr>
            <w:tcW w:type="dxa" w:w="3969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했어 · 됐어 · 끝났어 · 다 했어요 …</w:t>
            </w:r>
          </w:p>
        </w:tc>
        <w:tc>
          <w:tcPr>
            <w:tcW w:type="dxa" w:w="2268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다음 단계로</w:t>
            </w:r>
          </w:p>
        </w:tc>
      </w:tr>
      <w:tr>
        <w:tc>
          <w:tcPr>
            <w:tcW w:type="dxa" w:w="3118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그 외 모든 말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질문이든 딴소리든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AI에게 넘김</w:t>
            </w:r>
          </w:p>
        </w:tc>
      </w:tr>
    </w:tbl>
    <w:p>
      <w:pPr>
        <w:spacing w:after="40"/>
      </w:pPr>
    </w:p>
    <w:p>
      <w:pPr>
        <w:spacing w:before="80" w:after="120"/>
        <w:ind w:left="113"/>
        <w:shd w:val="clear" w:fill="FFF6E6"/>
        <w:pBdr>
          <w:left w:val="single" w:sz="24" w:space="6" w:color="B56A00"/>
        </w:pBdr>
      </w:pPr>
      <w:r>
        <w:rPr>
          <w:b/>
          <w:i w:val="0"/>
          <w:color w:val="B56A00"/>
          <w:sz w:val="22"/>
          <w:rFonts w:eastAsia="맑은 고딕" w:ascii="맑은 고딕" w:hAnsi="맑은 고딕"/>
        </w:rPr>
        <w:t xml:space="preserve">왜 짧은 말은 "정확히 일치"여야 하나요?  </w:t>
      </w:r>
      <w:r>
        <w:rPr>
          <w:b w:val="0"/>
          <w:i w:val="0"/>
          <w:sz w:val="22"/>
          <w:rFonts w:eastAsia="맑은 고딕" w:ascii="맑은 고딕" w:hAnsi="맑은 고딕"/>
        </w:rPr>
        <w:t>"모르겠어"에는 "어"가 들어있죠? 만약 "어"가 들어가기만 하면 완료로 치면, "모르겠어"를 완료로 착각해요. 그래서 짧은 단어는 딱 그 단어일 때만 완료로 인정합니다.</w:t>
      </w:r>
    </w:p>
    <w:p>
      <w:pPr>
        <w:spacing w:before="60" w:after="120"/>
        <w:ind w:left="113"/>
        <w:shd w:val="clear" w:fill="E8F5EC"/>
        <w:pBdr>
          <w:left w:val="single" w:sz="24" w:space="6" w:color="1A7A3C"/>
        </w:pBdr>
      </w:pPr>
      <w:r>
        <w:rPr>
          <w:b/>
          <w:i w:val="0"/>
          <w:color w:val="1A7A3C"/>
          <w:sz w:val="22"/>
          <w:rFonts w:eastAsia="맑은 고딕" w:ascii="맑은 고딕" w:hAnsi="맑은 고딕"/>
        </w:rPr>
        <w:t xml:space="preserve">🔎 쉽게 말하면  </w:t>
      </w:r>
      <w:r>
        <w:rPr>
          <w:b w:val="0"/>
          <w:i w:val="0"/>
          <w:sz w:val="22"/>
          <w:rFonts w:eastAsia="맑은 고딕" w:ascii="맑은 고딕" w:hAnsi="맑은 고딕"/>
        </w:rPr>
        <w:t>경비원(앱)이 입구에서 "다 했어?"만 먼저 거르고, 나머지 복잡한 말은 전문가(AI)에게 넘기는 거예요.</w:t>
      </w:r>
    </w:p>
    <w:p>
      <w:pPr>
        <w:spacing w:before="320" w:after="40"/>
      </w:pPr>
      <w:r>
        <w:rPr>
          <w:b/>
          <w:i w:val="0"/>
          <w:color w:val="1A5F9E"/>
          <w:sz w:val="34"/>
          <w:rFonts w:eastAsia="맑은 고딕" w:ascii="맑은 고딕" w:hAnsi="맑은 고딕"/>
        </w:rPr>
        <w:t xml:space="preserve">11. </w:t>
      </w:r>
      <w:r>
        <w:rPr>
          <w:b/>
          <w:i w:val="0"/>
          <w:color w:val="12122A"/>
          <w:sz w:val="34"/>
          <w:rFonts w:eastAsia="맑은 고딕" w:ascii="맑은 고딕" w:hAnsi="맑은 고딕"/>
        </w:rPr>
        <w:t>AI는 정확히 무슨 일을 하나요</w:t>
      </w:r>
    </w:p>
    <w:p>
      <w:pPr>
        <w:pBdr>
          <w:bottom w:val="single" w:sz="6" w:space="1" w:color="1A5F9E"/>
        </w:pBdr>
        <w:spacing w:after="80"/>
      </w:pPr>
    </w:p>
    <w:p>
      <w:pPr>
        <w:spacing w:after="80" w:before="0"/>
      </w:pPr>
      <w:r>
        <w:rPr>
          <w:b w:val="0"/>
          <w:i w:val="0"/>
          <w:sz w:val="22"/>
          <w:rFonts w:eastAsia="맑은 고딕" w:ascii="맑은 고딕" w:hAnsi="맑은 고딕"/>
        </w:rPr>
        <w:t>많은 분이 "그럼 AI가 다 하는 거 아냐?"라고 생각하는데, 아니에요. AI는 딱 3가지 일만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835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AI가 하는 일</w:t>
            </w:r>
          </w:p>
        </w:tc>
        <w:tc>
          <w:tcPr>
            <w:tcW w:type="dxa" w:w="3118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언제</w:t>
            </w:r>
          </w:p>
        </w:tc>
        <w:tc>
          <w:tcPr>
            <w:tcW w:type="dxa" w:w="3402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쉽게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단계 만들기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일정 등록할 때 한 번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요리 레시피 짜주기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자유 질문 대답</w:t>
            </w:r>
          </w:p>
        </w:tc>
        <w:tc>
          <w:tcPr>
            <w:tcW w:type="dxa" w:w="3118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쉬는 시간에 물어보면</w:t>
            </w:r>
          </w:p>
        </w:tc>
        <w:tc>
          <w:tcPr>
            <w:tcW w:type="dxa" w:w="3402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"이게 뭐야?"에 대답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단계 안내·반응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일정 하는 중에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"이제 세제 넣어!" 안내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b w:val="0"/>
          <w:i w:val="0"/>
          <w:sz w:val="22"/>
          <w:rFonts w:eastAsia="맑은 고딕" w:ascii="맑은 고딕" w:hAnsi="맑은 고딕"/>
        </w:rPr>
        <w:t>반대로, AI가 절대 안 하는 일도 있어요. (일부러 못 하게 막았어요)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535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AI가 안 하는 일</w:t>
            </w:r>
          </w:p>
        </w:tc>
        <w:tc>
          <w:tcPr>
            <w:tcW w:type="dxa" w:w="4819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누가 대신 하나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순서 정하기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앱 (미리 정해둔 순서대로)</w:t>
            </w:r>
          </w:p>
        </w:tc>
      </w:tr>
      <w:tr>
        <w:tc>
          <w:tcPr>
            <w:tcW w:type="dxa" w:w="4535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완료 판단</w:t>
            </w:r>
          </w:p>
        </w:tc>
        <w:tc>
          <w:tcPr>
            <w:tcW w:type="dxa" w:w="4819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앱 (완료 단어 듣고)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일정 끝났다고 기록하기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앱</w:t>
            </w:r>
          </w:p>
        </w:tc>
      </w:tr>
    </w:tbl>
    <w:p>
      <w:pPr>
        <w:spacing w:after="40"/>
      </w:pPr>
    </w:p>
    <w:p>
      <w:pPr>
        <w:spacing w:before="60" w:after="120"/>
        <w:ind w:left="113"/>
        <w:shd w:val="clear" w:fill="E8F5EC"/>
        <w:pBdr>
          <w:left w:val="single" w:sz="24" w:space="6" w:color="1A7A3C"/>
        </w:pBdr>
      </w:pPr>
      <w:r>
        <w:rPr>
          <w:b/>
          <w:i w:val="0"/>
          <w:color w:val="1A7A3C"/>
          <w:sz w:val="22"/>
          <w:rFonts w:eastAsia="맑은 고딕" w:ascii="맑은 고딕" w:hAnsi="맑은 고딕"/>
        </w:rPr>
        <w:t xml:space="preserve">🔎 쉽게 말하면  </w:t>
      </w:r>
      <w:r>
        <w:rPr>
          <w:b w:val="0"/>
          <w:i w:val="0"/>
          <w:sz w:val="22"/>
          <w:rFonts w:eastAsia="맑은 고딕" w:ascii="맑은 고딕" w:hAnsi="맑은 고딕"/>
        </w:rPr>
        <w:t>AI는 "말 잘하는 안내원"이고, 진행·판단 같은 "결정"은 앱이 합니다. 안내원에게 금고 열쇠를 안 주는 거죠.</w:t>
      </w:r>
    </w:p>
    <w:p>
      <w:pPr>
        <w:spacing w:before="320" w:after="40"/>
      </w:pPr>
      <w:r>
        <w:rPr>
          <w:b/>
          <w:i w:val="0"/>
          <w:color w:val="1A5F9E"/>
          <w:sz w:val="34"/>
          <w:rFonts w:eastAsia="맑은 고딕" w:ascii="맑은 고딕" w:hAnsi="맑은 고딕"/>
        </w:rPr>
        <w:t xml:space="preserve">12. </w:t>
      </w:r>
      <w:r>
        <w:rPr>
          <w:b/>
          <w:i w:val="0"/>
          <w:color w:val="12122A"/>
          <w:sz w:val="34"/>
          <w:rFonts w:eastAsia="맑은 고딕" w:ascii="맑은 고딕" w:hAnsi="맑은 고딕"/>
        </w:rPr>
        <w:t>AI가 틀리면? — 할루시네이션 이야기</w:t>
      </w:r>
    </w:p>
    <w:p>
      <w:pPr>
        <w:pBdr>
          <w:bottom w:val="single" w:sz="6" w:space="1" w:color="1A5F9E"/>
        </w:pBdr>
        <w:spacing w:after="80"/>
      </w:pPr>
    </w:p>
    <w:p>
      <w:pPr>
        <w:spacing w:after="80" w:before="0"/>
      </w:pPr>
      <w:r>
        <w:rPr>
          <w:b w:val="0"/>
          <w:i w:val="0"/>
          <w:sz w:val="22"/>
          <w:rFonts w:eastAsia="맑은 고딕" w:ascii="맑은 고딕" w:hAnsi="맑은 고딕"/>
        </w:rPr>
        <w:t>AI는 가끔 그럴듯한 거짓말을 합니다. 이걸 "할루시네이션(환각)"이라고 해요. 우리는 이걸 완전히 없앨 순 없어서, "영향을 가두는" 방식으로 대처했어요.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551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위험한 곳</w:t>
            </w:r>
          </w:p>
        </w:tc>
        <w:tc>
          <w:tcPr>
            <w:tcW w:type="dxa" w:w="1701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얼마나</w:t>
            </w:r>
          </w:p>
        </w:tc>
        <w:tc>
          <w:tcPr>
            <w:tcW w:type="dxa" w:w="5102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어떻게 막나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단계 만들기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🔴 높음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보호자가 검토·수정 (사람이 한 번 더 확인)</w:t>
            </w:r>
          </w:p>
        </w:tc>
      </w:tr>
      <w:tr>
        <w:tc>
          <w:tcPr>
            <w:tcW w:type="dxa" w:w="2551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질문 대답</w:t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🟡 중간</w:t>
            </w:r>
          </w:p>
        </w:tc>
        <w:tc>
          <w:tcPr>
            <w:tcW w:type="dxa" w:w="5102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"위험하면 어른에게" 같은 안전 규칙을 AI에 심음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형식(JSON)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🟢 낮음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정해진 틀로만 답하게 강제</w:t>
            </w:r>
          </w:p>
        </w:tc>
      </w:tr>
    </w:tbl>
    <w:p>
      <w:pPr>
        <w:spacing w:after="40"/>
      </w:pPr>
    </w:p>
    <w:p>
      <w:pPr>
        <w:spacing w:before="80" w:after="120"/>
        <w:ind w:left="113"/>
        <w:shd w:val="clear" w:fill="FFF6E6"/>
        <w:pBdr>
          <w:left w:val="single" w:sz="24" w:space="6" w:color="B56A00"/>
        </w:pBdr>
      </w:pPr>
      <w:r>
        <w:rPr>
          <w:b/>
          <w:i w:val="0"/>
          <w:color w:val="B56A00"/>
          <w:sz w:val="22"/>
          <w:rFonts w:eastAsia="맑은 고딕" w:ascii="맑은 고딕" w:hAnsi="맑은 고딕"/>
        </w:rPr>
        <w:t xml:space="preserve">교수님이 "환각 어떻게 막냐" 물으면  </w:t>
      </w:r>
      <w:r>
        <w:rPr>
          <w:b w:val="0"/>
          <w:i w:val="0"/>
          <w:sz w:val="22"/>
          <w:rFonts w:eastAsia="맑은 고딕" w:ascii="맑은 고딕" w:hAnsi="맑은 고딕"/>
        </w:rPr>
        <w:t>"완전히 막을 순 없습니다. 대신 ① 진행·판단은 AI에서 빼고, ② 제일 위험한 단계 만들기는 보호자가 검토하게 하고, ③ 답변 형식과 안전 규칙을 강제했습니다. 환각의 영향 범위를 통제한 설계입니다."</w:t>
      </w:r>
    </w:p>
    <w:p>
      <w:pPr>
        <w:spacing w:before="320" w:after="40"/>
      </w:pPr>
      <w:r>
        <w:rPr>
          <w:b/>
          <w:i w:val="0"/>
          <w:color w:val="1A5F9E"/>
          <w:sz w:val="34"/>
          <w:rFonts w:eastAsia="맑은 고딕" w:ascii="맑은 고딕" w:hAnsi="맑은 고딕"/>
        </w:rPr>
        <w:t xml:space="preserve">13. </w:t>
      </w:r>
      <w:r>
        <w:rPr>
          <w:b/>
          <w:i w:val="0"/>
          <w:color w:val="12122A"/>
          <w:sz w:val="34"/>
          <w:rFonts w:eastAsia="맑은 고딕" w:ascii="맑은 고딕" w:hAnsi="맑은 고딕"/>
        </w:rPr>
        <w:t>알림 보내기 — 두 가지 방법</w:t>
      </w:r>
    </w:p>
    <w:p>
      <w:pPr>
        <w:pBdr>
          <w:bottom w:val="single" w:sz="6" w:space="1" w:color="1A5F9E"/>
        </w:pBdr>
        <w:spacing w:after="80"/>
      </w:pPr>
    </w:p>
    <w:p>
      <w:pPr>
        <w:spacing w:after="80" w:before="0"/>
      </w:pPr>
      <w:r>
        <w:rPr>
          <w:b w:val="0"/>
          <w:i w:val="0"/>
          <w:sz w:val="22"/>
          <w:rFonts w:eastAsia="맑은 고딕" w:ascii="맑은 고딕" w:hAnsi="맑은 고딕"/>
        </w:rPr>
        <w:t>눈길의 알림은 두 종류예요. 누가 보내느냐가 다릅니다.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984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방법</w:t>
            </w:r>
          </w:p>
        </w:tc>
        <w:tc>
          <w:tcPr>
            <w:tcW w:type="dxa" w:w="1701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누가 울리나</w:t>
            </w:r>
          </w:p>
        </w:tc>
        <w:tc>
          <w:tcPr>
            <w:tcW w:type="dxa" w:w="3402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언제 쓰나</w:t>
            </w:r>
          </w:p>
        </w:tc>
        <w:tc>
          <w:tcPr>
            <w:tcW w:type="dxa" w:w="2268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쉽게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폰 자체 알람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폰 스스로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"일정 시간이야!"(사용자에게)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알람시계 — 인터넷 없어도 됨</w:t>
            </w:r>
          </w:p>
        </w:tc>
      </w:tr>
      <w:tr>
        <w:tc>
          <w:tcPr>
            <w:tcW w:type="dxa" w:w="1984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서버 알림(푸시)</w:t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서버가 보냄</w:t>
            </w:r>
          </w:p>
        </w:tc>
        <w:tc>
          <w:tcPr>
            <w:tcW w:type="dxa" w:w="3402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일정 변경 / 미수행·도움요청(보호자에게)</w:t>
            </w:r>
          </w:p>
        </w:tc>
        <w:tc>
          <w:tcPr>
            <w:tcW w:type="dxa" w:w="2268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카톡 알림 — 인터넷 필요</w:t>
            </w:r>
          </w:p>
        </w:tc>
      </w:tr>
    </w:tbl>
    <w:p>
      <w:pPr>
        <w:spacing w:after="40"/>
      </w:pPr>
    </w:p>
    <w:p>
      <w:pPr>
        <w:spacing w:before="60" w:after="120"/>
        <w:ind w:left="113"/>
        <w:shd w:val="clear" w:fill="E8F5EC"/>
        <w:pBdr>
          <w:left w:val="single" w:sz="24" w:space="6" w:color="1A7A3C"/>
        </w:pBdr>
      </w:pPr>
      <w:r>
        <w:rPr>
          <w:b/>
          <w:i w:val="0"/>
          <w:color w:val="1A7A3C"/>
          <w:sz w:val="22"/>
          <w:rFonts w:eastAsia="맑은 고딕" w:ascii="맑은 고딕" w:hAnsi="맑은 고딕"/>
        </w:rPr>
        <w:t xml:space="preserve">🔎 쉽게 말하면  </w:t>
      </w:r>
      <w:r>
        <w:rPr>
          <w:b w:val="0"/>
          <w:i w:val="0"/>
          <w:sz w:val="22"/>
          <w:rFonts w:eastAsia="맑은 고딕" w:ascii="맑은 고딕" w:hAnsi="맑은 고딕"/>
        </w:rPr>
        <w:t>"폰 자체 알람"은 집에 있는 알람시계, "서버 푸시"는 친구가 보내는 카톡이에요. 시계는 정전(인터넷)이 와도 울리지만, 카톡은 신호가 있어야 와요. 둘을 상황에 맞게 섞어 씁니다.</w:t>
      </w:r>
    </w:p>
    <w:p>
      <w:pPr>
        <w:spacing w:before="80" w:after="120"/>
        <w:ind w:left="113"/>
        <w:shd w:val="clear" w:fill="FFF6E6"/>
        <w:pBdr>
          <w:left w:val="single" w:sz="24" w:space="6" w:color="B56A00"/>
        </w:pBdr>
      </w:pPr>
      <w:r>
        <w:rPr>
          <w:b/>
          <w:i w:val="0"/>
          <w:color w:val="B56A00"/>
          <w:sz w:val="22"/>
          <w:rFonts w:eastAsia="맑은 고딕" w:ascii="맑은 고딕" w:hAnsi="맑은 고딕"/>
        </w:rPr>
        <w:t xml:space="preserve">우리 구조가 "푸시"냐고요?  </w:t>
      </w:r>
      <w:r>
        <w:rPr>
          <w:b w:val="0"/>
          <w:i w:val="0"/>
          <w:sz w:val="22"/>
          <w:rFonts w:eastAsia="맑은 고딕" w:ascii="맑은 고딕" w:hAnsi="맑은 고딕"/>
        </w:rPr>
        <w:t>반반이에요. 보호자에게 가는 알림은 서버 푸시가 맞고, 사용자에게 울리는 정시 알람은 폰 자체 알람이에요. 각 상황에 맞는 방법을 골라 쓰는 하이브리드입니다.</w:t>
      </w:r>
    </w:p>
    <w:p>
      <w:pPr>
        <w:spacing w:before="320" w:after="40"/>
      </w:pPr>
      <w:r>
        <w:rPr>
          <w:b/>
          <w:i w:val="0"/>
          <w:color w:val="1A5F9E"/>
          <w:sz w:val="34"/>
          <w:rFonts w:eastAsia="맑은 고딕" w:ascii="맑은 고딕" w:hAnsi="맑은 고딕"/>
        </w:rPr>
        <w:t xml:space="preserve">14. </w:t>
      </w:r>
      <w:r>
        <w:rPr>
          <w:b/>
          <w:i w:val="0"/>
          <w:color w:val="12122A"/>
          <w:sz w:val="34"/>
          <w:rFonts w:eastAsia="맑은 고딕" w:ascii="맑은 고딕" w:hAnsi="맑은 고딕"/>
        </w:rPr>
        <w:t>보호자가 보는 화면 — 리포트</w:t>
      </w:r>
    </w:p>
    <w:p>
      <w:pPr>
        <w:pBdr>
          <w:bottom w:val="single" w:sz="6" w:space="1" w:color="1A5F9E"/>
        </w:pBdr>
        <w:spacing w:after="80"/>
      </w:pPr>
    </w:p>
    <w:p>
      <w:pPr>
        <w:spacing w:after="80" w:before="0"/>
      </w:pPr>
      <w:r>
        <w:rPr>
          <w:b w:val="0"/>
          <w:i w:val="0"/>
          <w:sz w:val="22"/>
          <w:rFonts w:eastAsia="맑은 고딕" w:ascii="맑은 고딕" w:hAnsi="맑은 고딕"/>
        </w:rPr>
        <w:t>보호자는 사용자가 일정을 잘 하고 있는지 두 가지로 확인합니다.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맑은 고딕" w:ascii="맑은 고딕" w:hAnsi="맑은 고딕"/>
        </w:rPr>
        <w:t>실시간 알림: 사용자가 일정을 안 시작했거나, 같은 질문을 반복하면 보호자 폰에 알림이 떠요.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맑은 고딕" w:ascii="맑은 고딕" w:hAnsi="맑은 고딕"/>
        </w:rPr>
        <w:t>리포트 화면: 하루 완료율, 질문 횟수, 14일간 과업별 추세("잘해요 / 어려워요")를 보여줘요.</w:t>
      </w:r>
    </w:p>
    <w:p>
      <w:pPr>
        <w:spacing w:before="60" w:after="120"/>
        <w:ind w:left="113"/>
        <w:shd w:val="clear" w:fill="E8F5EC"/>
        <w:pBdr>
          <w:left w:val="single" w:sz="24" w:space="6" w:color="1A7A3C"/>
        </w:pBdr>
      </w:pPr>
      <w:r>
        <w:rPr>
          <w:b/>
          <w:i w:val="0"/>
          <w:color w:val="1A7A3C"/>
          <w:sz w:val="22"/>
          <w:rFonts w:eastAsia="맑은 고딕" w:ascii="맑은 고딕" w:hAnsi="맑은 고딕"/>
        </w:rPr>
        <w:t xml:space="preserve">🔎 쉽게 말하면  </w:t>
      </w:r>
      <w:r>
        <w:rPr>
          <w:b w:val="0"/>
          <w:i w:val="0"/>
          <w:sz w:val="22"/>
          <w:rFonts w:eastAsia="맑은 고딕" w:ascii="맑은 고딕" w:hAnsi="맑은 고딕"/>
        </w:rPr>
        <w:t>학부모 알림장 + 성적표 같은 거예요. 그날그날 알림도 오고, 모아서 추세도 볼 수 있죠.</w:t>
      </w:r>
    </w:p>
    <w:p>
      <w:pPr>
        <w:spacing w:before="320" w:after="40"/>
      </w:pPr>
      <w:r>
        <w:rPr>
          <w:b/>
          <w:i w:val="0"/>
          <w:color w:val="1A5F9E"/>
          <w:sz w:val="34"/>
          <w:rFonts w:eastAsia="맑은 고딕" w:ascii="맑은 고딕" w:hAnsi="맑은 고딕"/>
        </w:rPr>
        <w:t xml:space="preserve">15. </w:t>
      </w:r>
      <w:r>
        <w:rPr>
          <w:b/>
          <w:i w:val="0"/>
          <w:color w:val="12122A"/>
          <w:sz w:val="34"/>
          <w:rFonts w:eastAsia="맑은 고딕" w:ascii="맑은 고딕" w:hAnsi="맑은 고딕"/>
        </w:rPr>
        <w:t>서버 안은 어떻게 생겼나요</w:t>
      </w:r>
    </w:p>
    <w:p>
      <w:pPr>
        <w:pBdr>
          <w:bottom w:val="single" w:sz="6" w:space="1" w:color="1A5F9E"/>
        </w:pBdr>
        <w:spacing w:after="80"/>
      </w:pPr>
    </w:p>
    <w:p>
      <w:pPr>
        <w:spacing w:after="80" w:before="0"/>
      </w:pPr>
      <w:r>
        <w:rPr>
          <w:b w:val="0"/>
          <w:i w:val="0"/>
          <w:sz w:val="22"/>
          <w:rFonts w:eastAsia="맑은 고딕" w:ascii="맑은 고딕" w:hAnsi="맑은 고딕"/>
        </w:rPr>
        <w:t>서버는 일을 종류별로 나눠서 처리해요. 마치 회사의 부서처럼요.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551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부서(레이어)</w:t>
            </w:r>
          </w:p>
        </w:tc>
        <w:tc>
          <w:tcPr>
            <w:tcW w:type="dxa" w:w="6803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하는 일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API (접수처)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앱이 보낸 요청을 받음</w:t>
            </w:r>
          </w:p>
        </w:tc>
      </w:tr>
      <w:tr>
        <w:tc>
          <w:tcPr>
            <w:tcW w:type="dxa" w:w="2551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Service (실무자)</w:t>
            </w:r>
          </w:p>
        </w:tc>
        <w:tc>
          <w:tcPr>
            <w:tcW w:type="dxa" w:w="6803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실제 일 처리 (규칙·계산)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Mapper (창고 담당)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DB에서 데이터 꺼내고 넣기</w:t>
            </w:r>
          </w:p>
        </w:tc>
      </w:tr>
      <w:tr>
        <w:tc>
          <w:tcPr>
            <w:tcW w:type="dxa" w:w="2551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AI 연동부</w:t>
            </w:r>
          </w:p>
        </w:tc>
        <w:tc>
          <w:tcPr>
            <w:tcW w:type="dxa" w:w="6803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Gemini·음성인식 호출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알림부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푸시 보내기, 주기적 점검</w:t>
            </w:r>
          </w:p>
        </w:tc>
      </w:tr>
    </w:tbl>
    <w:p>
      <w:pPr>
        <w:spacing w:after="40"/>
      </w:pPr>
    </w:p>
    <w:p>
      <w:pPr>
        <w:spacing w:before="60" w:after="120"/>
        <w:ind w:left="113"/>
        <w:shd w:val="clear" w:fill="E8F5EC"/>
        <w:pBdr>
          <w:left w:val="single" w:sz="24" w:space="6" w:color="1A7A3C"/>
        </w:pBdr>
      </w:pPr>
      <w:r>
        <w:rPr>
          <w:b/>
          <w:i w:val="0"/>
          <w:color w:val="1A7A3C"/>
          <w:sz w:val="22"/>
          <w:rFonts w:eastAsia="맑은 고딕" w:ascii="맑은 고딕" w:hAnsi="맑은 고딕"/>
        </w:rPr>
        <w:t xml:space="preserve">🔎 쉽게 말하면  </w:t>
      </w:r>
      <w:r>
        <w:rPr>
          <w:b w:val="0"/>
          <w:i w:val="0"/>
          <w:sz w:val="22"/>
          <w:rFonts w:eastAsia="맑은 고딕" w:ascii="맑은 고딕" w:hAnsi="맑은 고딕"/>
        </w:rPr>
        <w:t>식당으로 치면 — 접수처(주문받기) → 주방(요리) → 냉장고 담당(재료) → 특수요리사(AI). 각자 자기 일만 하니 관리가 쉬워요.</w:t>
      </w:r>
    </w:p>
    <w:p>
      <w:pPr>
        <w:spacing w:before="320" w:after="40"/>
      </w:pPr>
      <w:r>
        <w:rPr>
          <w:b/>
          <w:i w:val="0"/>
          <w:color w:val="1A5F9E"/>
          <w:sz w:val="34"/>
          <w:rFonts w:eastAsia="맑은 고딕" w:ascii="맑은 고딕" w:hAnsi="맑은 고딕"/>
        </w:rPr>
        <w:t xml:space="preserve">16. </w:t>
      </w:r>
      <w:r>
        <w:rPr>
          <w:b/>
          <w:i w:val="0"/>
          <w:color w:val="12122A"/>
          <w:sz w:val="34"/>
          <w:rFonts w:eastAsia="맑은 고딕" w:ascii="맑은 고딕" w:hAnsi="맑은 고딕"/>
        </w:rPr>
        <w:t>데이터는 어디에 저장되나요 — DB</w:t>
      </w:r>
    </w:p>
    <w:p>
      <w:pPr>
        <w:pBdr>
          <w:bottom w:val="single" w:sz="6" w:space="1" w:color="1A5F9E"/>
        </w:pBdr>
        <w:spacing w:after="80"/>
      </w:pPr>
    </w:p>
    <w:p>
      <w:pPr>
        <w:spacing w:after="80" w:before="0"/>
      </w:pPr>
      <w:r>
        <w:rPr>
          <w:b w:val="0"/>
          <w:i w:val="0"/>
          <w:sz w:val="22"/>
          <w:rFonts w:eastAsia="맑은 고딕" w:ascii="맑은 고딕" w:hAnsi="맑은 고딕"/>
        </w:rPr>
        <w:t>모든 정보는 "데이터 창고(DB)"의 4개 서랍에 나눠 보관됩니다.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551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서랍(테이블)</w:t>
            </w:r>
          </w:p>
        </w:tc>
        <w:tc>
          <w:tcPr>
            <w:tcW w:type="dxa" w:w="6803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담는 것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GUARDIAN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보호자 정보 (아이디·비번·연락처)</w:t>
            </w:r>
          </w:p>
        </w:tc>
      </w:tr>
      <w:tr>
        <w:tc>
          <w:tcPr>
            <w:tcW w:type="dxa" w:w="2551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NUNGIL_USER</w:t>
            </w:r>
          </w:p>
        </w:tc>
        <w:tc>
          <w:tcPr>
            <w:tcW w:type="dxa" w:w="6803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사용자 정보 (특이사항·허용 과업)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TASK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과업 종류와 기본 단계 (빨래하기 등)</w:t>
            </w:r>
          </w:p>
        </w:tc>
      </w:tr>
      <w:tr>
        <w:tc>
          <w:tcPr>
            <w:tcW w:type="dxa" w:w="2551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SCHEDULE</w:t>
            </w:r>
          </w:p>
        </w:tc>
        <w:tc>
          <w:tcPr>
            <w:tcW w:type="dxa" w:w="6803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일정 (언제·무엇·단계·완료여부)</w:t>
            </w:r>
          </w:p>
        </w:tc>
      </w:tr>
    </w:tbl>
    <w:p>
      <w:pPr>
        <w:spacing w:after="40"/>
      </w:pPr>
    </w:p>
    <w:p>
      <w:pPr>
        <w:spacing w:before="60" w:after="120"/>
        <w:ind w:left="113"/>
        <w:shd w:val="clear" w:fill="E8F5EC"/>
        <w:pBdr>
          <w:left w:val="single" w:sz="24" w:space="6" w:color="1A7A3C"/>
        </w:pBdr>
      </w:pPr>
      <w:r>
        <w:rPr>
          <w:b/>
          <w:i w:val="0"/>
          <w:color w:val="1A7A3C"/>
          <w:sz w:val="22"/>
          <w:rFonts w:eastAsia="맑은 고딕" w:ascii="맑은 고딕" w:hAnsi="맑은 고딕"/>
        </w:rPr>
        <w:t xml:space="preserve">🔎 쉽게 말하면  </w:t>
      </w:r>
      <w:r>
        <w:rPr>
          <w:b w:val="0"/>
          <w:i w:val="0"/>
          <w:sz w:val="22"/>
          <w:rFonts w:eastAsia="맑은 고딕" w:ascii="맑은 고딕" w:hAnsi="맑은 고딕"/>
        </w:rPr>
        <w:t>서랍에 라벨 붙여 정리한 거예요. "보호자 서랍", "사용자 서랍", "과업 서랍", "일정 서랍". 필요할 때 해당 서랍만 열면 됩니다.</w:t>
      </w:r>
    </w:p>
    <w:p>
      <w:pPr>
        <w:spacing w:before="320" w:after="40"/>
      </w:pPr>
      <w:r>
        <w:rPr>
          <w:b/>
          <w:i w:val="0"/>
          <w:color w:val="1A5F9E"/>
          <w:sz w:val="34"/>
          <w:rFonts w:eastAsia="맑은 고딕" w:ascii="맑은 고딕" w:hAnsi="맑은 고딕"/>
        </w:rPr>
        <w:t xml:space="preserve">17. </w:t>
      </w:r>
      <w:r>
        <w:rPr>
          <w:b/>
          <w:i w:val="0"/>
          <w:color w:val="12122A"/>
          <w:sz w:val="34"/>
          <w:rFonts w:eastAsia="맑은 고딕" w:ascii="맑은 고딕" w:hAnsi="맑은 고딕"/>
        </w:rPr>
        <w:t>테스트 — 제대로 만들었는지 확인</w:t>
      </w:r>
    </w:p>
    <w:p>
      <w:pPr>
        <w:pBdr>
          <w:bottom w:val="single" w:sz="6" w:space="1" w:color="1A5F9E"/>
        </w:pBdr>
        <w:spacing w:after="80"/>
      </w:pPr>
    </w:p>
    <w:p>
      <w:pPr>
        <w:spacing w:after="80" w:before="0"/>
      </w:pPr>
      <w:r>
        <w:rPr>
          <w:b w:val="0"/>
          <w:i w:val="0"/>
          <w:sz w:val="22"/>
          <w:rFonts w:eastAsia="맑은 고딕" w:ascii="맑은 고딕" w:hAnsi="맑은 고딕"/>
        </w:rPr>
        <w:t>만든 게 진짜 잘 도는지 자동으로 검사하는 코드를 짜뒀어요. 총 28개가 모두 통과합니다.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551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종류</w:t>
            </w:r>
          </w:p>
        </w:tc>
        <w:tc>
          <w:tcPr>
            <w:tcW w:type="dxa" w:w="5102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무엇을 확인</w:t>
            </w:r>
          </w:p>
        </w:tc>
        <w:tc>
          <w:tcPr>
            <w:tcW w:type="dxa" w:w="1701"/>
            <w:shd w:val="clear" w:color="auto" w:fill="1A5F9E"/>
          </w:tcPr>
          <w:p>
            <w:pPr>
              <w:spacing w:after="20"/>
            </w:pPr>
            <w:r>
              <w:rPr>
                <w:b/>
                <w:color w:val="FFFFFF"/>
                <w:sz w:val="21"/>
                <w:rFonts w:eastAsia="맑은 고딕" w:ascii="맑은 고딕" w:hAnsi="맑은 고딕"/>
              </w:rPr>
              <w:t>개수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단위 테스트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부품 하나하나가 제대로 도나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20</w:t>
            </w:r>
          </w:p>
        </w:tc>
      </w:tr>
      <w:tr>
        <w:tc>
          <w:tcPr>
            <w:tcW w:type="dxa" w:w="2551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E2E 테스트</w:t>
            </w:r>
          </w:p>
        </w:tc>
        <w:tc>
          <w:tcPr>
            <w:tcW w:type="dxa" w:w="5102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앱→서버→응답 전체 흐름이 맞나</w:t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8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AI 통합 테스트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진짜 Gemini가 잘 답하나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21"/>
                <w:rFonts w:eastAsia="맑은 고딕" w:ascii="맑은 고딕" w:hAnsi="맑은 고딕"/>
              </w:rPr>
              <w:t>3</w:t>
            </w:r>
          </w:p>
        </w:tc>
      </w:tr>
    </w:tbl>
    <w:p>
      <w:pPr>
        <w:spacing w:after="40"/>
      </w:pPr>
    </w:p>
    <w:p>
      <w:pPr>
        <w:spacing w:before="80" w:after="120"/>
        <w:ind w:left="113"/>
        <w:shd w:val="clear" w:fill="FFF6E6"/>
        <w:pBdr>
          <w:left w:val="single" w:sz="24" w:space="6" w:color="B56A00"/>
        </w:pBdr>
      </w:pPr>
      <w:r>
        <w:rPr>
          <w:b/>
          <w:i w:val="0"/>
          <w:color w:val="B56A00"/>
          <w:sz w:val="22"/>
          <w:rFonts w:eastAsia="맑은 고딕" w:ascii="맑은 고딕" w:hAnsi="맑은 고딕"/>
        </w:rPr>
        <w:t xml:space="preserve">커버리지 숫자 설명 (교수님 대비)  </w:t>
      </w:r>
      <w:r>
        <w:rPr>
          <w:b w:val="0"/>
          <w:i w:val="0"/>
          <w:sz w:val="22"/>
          <w:rFonts w:eastAsia="맑은 고딕" w:ascii="맑은 고딕" w:hAnsi="맑은 고딕"/>
        </w:rPr>
        <w:t>핵심 AI 부분은 54%로 잘 검사됐어요. 전체 평균이 10%로 낮아 보이는 건, 화면·DB연결처럼 자동 검사가 어려운 부분까지 포함한 숫자라서 그래요. 핵심은 충분히 검증했습니다.</w:t>
      </w:r>
    </w:p>
    <w:p>
      <w:pPr>
        <w:spacing w:before="60" w:after="120"/>
        <w:ind w:left="113"/>
        <w:shd w:val="clear" w:fill="E8F5EC"/>
        <w:pBdr>
          <w:left w:val="single" w:sz="24" w:space="6" w:color="1A7A3C"/>
        </w:pBdr>
      </w:pPr>
      <w:r>
        <w:rPr>
          <w:b/>
          <w:i w:val="0"/>
          <w:color w:val="1A7A3C"/>
          <w:sz w:val="22"/>
          <w:rFonts w:eastAsia="맑은 고딕" w:ascii="맑은 고딕" w:hAnsi="맑은 고딕"/>
        </w:rPr>
        <w:t xml:space="preserve">🔎 쉽게 말하면  </w:t>
      </w:r>
      <w:r>
        <w:rPr>
          <w:b w:val="0"/>
          <w:i w:val="0"/>
          <w:sz w:val="22"/>
          <w:rFonts w:eastAsia="맑은 고딕" w:ascii="맑은 고딕" w:hAnsi="맑은 고딕"/>
        </w:rPr>
        <w:t>공장 출고 전 품질검사예요. 모든 제품을 다 뜯어보진 못해도, 중요한 부품은 꼼꼼히 확인한 거죠.</w:t>
      </w:r>
    </w:p>
    <w:p>
      <w:pPr>
        <w:spacing w:before="320" w:after="40"/>
      </w:pPr>
      <w:r>
        <w:rPr>
          <w:b/>
          <w:i w:val="0"/>
          <w:color w:val="1A5F9E"/>
          <w:sz w:val="34"/>
          <w:rFonts w:eastAsia="맑은 고딕" w:ascii="맑은 고딕" w:hAnsi="맑은 고딕"/>
        </w:rPr>
        <w:t xml:space="preserve">18. </w:t>
      </w:r>
      <w:r>
        <w:rPr>
          <w:b/>
          <w:i w:val="0"/>
          <w:color w:val="12122A"/>
          <w:sz w:val="34"/>
          <w:rFonts w:eastAsia="맑은 고딕" w:ascii="맑은 고딕" w:hAnsi="맑은 고딕"/>
        </w:rPr>
        <w:t>우리 프로젝트의 진짜 핵심 한 가지</w:t>
      </w:r>
    </w:p>
    <w:p>
      <w:pPr>
        <w:pBdr>
          <w:bottom w:val="single" w:sz="6" w:space="1" w:color="1A5F9E"/>
        </w:pBdr>
        <w:spacing w:after="80"/>
      </w:pPr>
    </w:p>
    <w:p>
      <w:pPr>
        <w:spacing w:after="120" w:before="0"/>
      </w:pPr>
      <w:r>
        <w:rPr>
          <w:b w:val="0"/>
          <w:i w:val="0"/>
          <w:sz w:val="22"/>
          <w:rFonts w:eastAsia="맑은 고딕" w:ascii="맑은 고딕" w:hAnsi="맑은 고딕"/>
        </w:rPr>
        <w:t>만약 교수님이 "이 프로젝트 한마디로?"라고 물으면 이렇게 답하세요.</w:t>
      </w:r>
    </w:p>
    <w:p>
      <w:pPr>
        <w:spacing w:before="80" w:after="120"/>
        <w:ind w:left="113"/>
        <w:shd w:val="clear" w:fill="E8F1FA"/>
        <w:pBdr>
          <w:left w:val="single" w:sz="24" w:space="6" w:color="1A5F9E"/>
        </w:pBdr>
      </w:pPr>
      <w:r>
        <w:rPr>
          <w:b/>
          <w:i w:val="0"/>
          <w:color w:val="1A5F9E"/>
          <w:sz w:val="22"/>
          <w:rFonts w:eastAsia="맑은 고딕" w:ascii="맑은 고딕" w:hAnsi="맑은 고딕"/>
        </w:rPr>
        <w:t xml:space="preserve">핵심 문장  </w:t>
      </w:r>
      <w:r>
        <w:rPr>
          <w:b w:val="0"/>
          <w:i w:val="0"/>
          <w:sz w:val="22"/>
          <w:rFonts w:eastAsia="맑은 고딕" w:ascii="맑은 고딕" w:hAnsi="맑은 고딕"/>
        </w:rPr>
        <w:t>"AI에게 모든 걸 맡기지 않았습니다. 순서는 미리 정해 저장하고, 완료 판단은 앱이 하며, AI는 안내와 대답만 합니다. AI가 가끔 틀려도 핵심 흐름은 안 무너지게 통제한 설계입니다."</w:t>
      </w:r>
    </w:p>
    <w:p>
      <w:pPr>
        <w:spacing w:after="60" w:before="0"/>
      </w:pPr>
      <w:r>
        <w:rPr>
          <w:b w:val="0"/>
          <w:i w:val="0"/>
          <w:sz w:val="22"/>
          <w:rFonts w:eastAsia="맑은 고딕" w:ascii="맑은 고딕" w:hAnsi="맑은 고딕"/>
        </w:rPr>
        <w:t>이게 왜 멋진 답이냐면: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맑은 고딕" w:ascii="맑은 고딕" w:hAnsi="맑은 고딕"/>
        </w:rPr>
        <w:t>AI를 무작정 쓴 게 아니라, 잘하는 일(안내)과 못 믿을 일(판단)을 구분해서 역할을 나눴기 때문이에요.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맑은 고딕" w:ascii="맑은 고딕" w:hAnsi="맑은 고딕"/>
        </w:rPr>
        <w:t>게다가 이 방식이 옳다는 걸 선행 연구로 뒷받침했어요 (단방향 지시 + 양방향 대화의 효과).</w:t>
      </w:r>
    </w:p>
    <w:p>
      <w:pPr>
        <w:pStyle w:val="ListBullet"/>
        <w:spacing w:after="40"/>
      </w:pPr>
      <w:r>
        <w:rPr>
          <w:b w:val="0"/>
          <w:i w:val="0"/>
          <w:sz w:val="22"/>
          <w:rFonts w:eastAsia="맑은 고딕" w:ascii="맑은 고딕" w:hAnsi="맑은 고딕"/>
        </w:rPr>
        <w:t>"그냥 만들었다"가 아니라 "근거를 갖고 통제하며 만들었다"는 게 핵심이에요.</w:t>
      </w:r>
    </w:p>
    <w:p>
      <w:pPr>
        <w:pBdr>
          <w:bottom w:val="single" w:sz="6" w:space="1" w:color="1A5F9E"/>
        </w:pBdr>
        <w:spacing w:after="80"/>
      </w:pPr>
    </w:p>
    <w:p>
      <w:pPr>
        <w:spacing w:after="120" w:before="120"/>
        <w:jc w:val="center"/>
      </w:pPr>
      <w:r>
        <w:rPr>
          <w:b w:val="0"/>
          <w:i w:val="0"/>
          <w:color w:val="666666"/>
          <w:sz w:val="23"/>
          <w:rFonts w:eastAsia="맑은 고딕" w:ascii="맑은 고딕" w:hAnsi="맑은 고딕"/>
        </w:rPr>
        <w:t>이 문서 하나로 1번부터 18번까지 순서대로 말하면, 그게 곧 눈길 전체 설명이 됩니다.</w:t>
      </w:r>
    </w:p>
    <w:p>
      <w:pPr>
        <w:spacing w:after="120" w:before="0"/>
        <w:jc w:val="center"/>
      </w:pPr>
      <w:r>
        <w:rPr>
          <w:b w:val="0"/>
          <w:i w:val="0"/>
          <w:color w:val="666666"/>
          <w:sz w:val="20"/>
          <w:rFonts w:eastAsia="맑은 고딕" w:ascii="맑은 고딕" w:hAnsi="맑은 고딕"/>
        </w:rPr>
        <w:t>눈길 팀 · 2026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