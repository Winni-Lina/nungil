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 w:before="0"/>
        <w:jc w:val="center"/>
      </w:pPr>
      <w:r>
        <w:rPr>
          <w:rFonts w:ascii="맑은 고딕" w:hAnsi="맑은 고딕" w:eastAsia="맑은 고딕"/>
          <w:b/>
          <w:i w:val="0"/>
          <w:color w:val="12122A"/>
          <w:sz w:val="68"/>
        </w:rPr>
        <w:t>눈길 (Nungil)</w:t>
      </w:r>
    </w:p>
    <w:p>
      <w:pPr>
        <w:spacing w:after="200" w:before="0"/>
        <w:jc w:val="center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>프로젝트 완전 분석 — 기술 학습 문서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4"/>
        </w:rPr>
        <w:t>지적장애인과 보호자를 연결하는 AI 기반 일상 지원 앱</w:t>
      </w:r>
    </w:p>
    <w:p>
      <w:pPr>
        <w:spacing w:after="480" w:before="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2"/>
        </w:rPr>
        <w:t>아키텍처 · AI 프롬프트 · 일정 데이터 흐름 · 알람 · DB · 테스트 전 영역</w:t>
      </w:r>
    </w:p>
    <w:p>
      <w:pPr>
        <w:pBdr>
          <w:bottom w:val="single" w:sz="6" w:space="1" w:color="1A5F9E"/>
        </w:pBdr>
        <w:spacing w:after="80"/>
      </w:pPr>
    </w:p>
    <w:p>
      <w:pPr>
        <w:spacing w:after="20" w:before="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1"/>
        </w:rPr>
        <w:t>이 문서는 실제 소스코드를 한 줄씩 분석하여 작성되었습니다. 프롬프트 전문, 핵심 코드,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1"/>
        </w:rPr>
        <w:t>데이터 흐름, 알려진 버그까지 포함해 프로젝트의 모든 구조를 스스로 설명할 수 있도록 구성했습니다.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1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2"/>
        </w:rPr>
        <w:t>2026. 06  ·  눈길 팀</w:t>
      </w:r>
    </w:p>
    <w:p>
      <w:r>
        <w:br w:type="page"/>
      </w:r>
    </w:p>
    <w:p>
      <w:pPr>
        <w:spacing w:after="160" w:before="0"/>
      </w:pPr>
      <w:r>
        <w:rPr>
          <w:rFonts w:ascii="맑은 고딕" w:hAnsi="맑은 고딕" w:eastAsia="맑은 고딕"/>
          <w:b/>
          <w:i w:val="0"/>
          <w:color w:val="12122A"/>
          <w:sz w:val="40"/>
        </w:rPr>
        <w:t>목차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프로젝트 한눈에 보기 — 무엇을, 왜, 어떻게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시스템 전체 아키텍처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기술 스택과 프로젝트 구조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4.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AI 파이프라인 (핵심) — Gemini 호출과 프롬프트 전문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5.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음성 처리 — 웨이크워드 · STT · TTS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6.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완료 키워드 감지와 단계 진행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7.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일정 데이터 전체 흐름 — 등록부터 완료까지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8.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알람 시스템 — 다층 안전망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9.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FCM 푸시 알림 구조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10.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데이터베이스 스키마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11.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API 엔드포인트 전체 목록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12.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테스트 전략과 커버리지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13.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알려진 버그와 개선 과제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A5F9E"/>
          <w:sz w:val="24"/>
        </w:rPr>
        <w:t xml:space="preserve">14.  </w:t>
      </w:r>
      <w:r>
        <w:rPr>
          <w:rFonts w:ascii="맑은 고딕" w:hAnsi="맑은 고딕" w:eastAsia="맑은 고딕"/>
          <w:b w:val="0"/>
          <w:i w:val="0"/>
          <w:color w:val="12122A"/>
          <w:sz w:val="24"/>
        </w:rPr>
        <w:t>발표·시연을 위한 핵심 요약</w:t>
      </w:r>
    </w:p>
    <w:p>
      <w:r>
        <w:br w:type="page"/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1.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프로젝트 한눈에 보기 — 무엇을, 왜, 어떻게</w:t>
      </w:r>
    </w:p>
    <w:p>
      <w:pPr>
        <w:pBdr>
          <w:bottom w:val="single" w:sz="6" w:space="1" w:color="1A5F9E"/>
        </w:pBdr>
        <w:spacing w:after="8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무엇을 만드는가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21"/>
        </w:rPr>
        <w:t>지적장애가 있는 사용자가 빨래·설거지 같은 일상 과업을 스스로 끝까지 수행하도록, AI 어시스턴트 "똘똘이"가 음성으로 한 단계씩 안내하는 앱입니다. 보호자는 원격에서 일정을 등록하고, 사용자의 수행 상황을 모니터링합니다.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왜 필요한가 (설계 배경)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해결하려는 문제</w:t>
            </w:r>
          </w:p>
        </w:tc>
        <w:tc>
          <w:tcPr>
            <w:tcW w:type="dxa" w:w="566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눈길의 접근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 없이 일상 과업을 혼자 못 끝냄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AI+TTS 단계별 음성 안내로 자립 지원</w:t>
            </w:r>
          </w:p>
        </w:tc>
      </w:tr>
      <w:tr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"어떻게 해?" 반복 질문 → 보호자 부담</w:t>
            </w:r>
          </w:p>
        </w:tc>
        <w:tc>
          <w:tcPr>
            <w:tcW w:type="dxa" w:w="56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AI가 즉시 답변, 보호자 개입 최소화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완료 판단·다음 단계 진행이 어려움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"했어요" 자연어 감지로 자동 진행</w:t>
            </w:r>
          </w:p>
        </w:tc>
      </w:tr>
      <w:tr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보호자가 실시간 상황을 모름</w:t>
            </w:r>
          </w:p>
        </w:tc>
        <w:tc>
          <w:tcPr>
            <w:tcW w:type="dxa" w:w="56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FCM으로 미수행·반복질문 즉시 통보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어떻게 작동하는가 (1분 요약)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보호자가 앱에서 일정(과업·시간·장소)을 등록하면, 서버 AI가 그 자리에서 쉬운 단계 5~10개를 만들어 줍니다.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보호자가 단계를 검토·수정해 확정하면 DB에 저장되고, 사용자 기기로 FCM 푸시가 가 알람이 등록됩니다.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알람 시간이 되면 사용자 앱이 "일정 시간이 됐어요!" 안내. 사용자가 "똘똘아" 부르고 음성으로 대화합니다.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AI는 현재 단계만 쉽게 안내하고, 사용자가 "다 했어"라고 하면 앱이 키워드를 감지해 다음 단계로 넘어갑니다.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마지막 단계가 끝나면 완료 처리되고, AI가 수행 내용을 요약해 보호자가 리포트로 확인합니다.</w:t>
      </w: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핵심 설계 철학  </w:t>
      </w:r>
      <w:r>
        <w:rPr>
          <w:rFonts w:ascii="맑은 고딕" w:hAnsi="맑은 고딕" w:eastAsia="맑은 고딕"/>
          <w:b w:val="0"/>
          <w:i w:val="0"/>
          <w:sz w:val="21"/>
        </w:rPr>
        <w:t>"AI에게 모든 판단을 맡기지 않는다." 단계 순서는 등록 시 미리 정해 DB에 저장하고, 완료 판단은 AI가 아니라 앱이 키워드로 직접 한다. AI는 "안내와 질의응답"만 담당한다. 이렇게 책임을 나눠 AI의 불확실성이 핵심 흐름을 망가뜨리지 않게 했다.</w:t>
      </w:r>
    </w:p>
    <w:p>
      <w:pPr>
        <w:sectPr>
          <w:pgSz w:w="12240" w:h="15840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2.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시스템 전체 아키텍처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하나의 Android APK 안에 보호자 앱과 사용자 앱이 공존하며, RoleSelectActivity에서 역할을 분기합니다. 서버는 전통적 Spring(WAR) 방식이고, 외부로 Google Gemini·STT, Firebase FCM, Oracle DB와 연동합니다.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5126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12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8"/>
        </w:rPr>
        <w:t>그림 2-1. 눈길 시스템 전체 구성도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레이어별 책임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68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4252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 앱 / 사용자 앱 / 공용 core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UI, 음성, 알람 등록, FCM 수신, 서버 통신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서버 API</w:t>
            </w:r>
          </w:p>
        </w:tc>
        <w:tc>
          <w:tcPr>
            <w:tcW w:type="dxa" w:w="368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 / Nungil 컨트롤러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HTTP 요청 수신, 검증, 응답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서버 Domain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Service + MyBatis Mapper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비즈니스 로직, DB 접근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서버 infra</w:t>
            </w:r>
          </w:p>
        </w:tc>
        <w:tc>
          <w:tcPr>
            <w:tcW w:type="dxa" w:w="368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google / firebase / scheduler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AI·STT 호출, 푸시 발송, 주기 검사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외부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Gemini · STT · FCM · Oracle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 응답, 음성 인식, 푸시, 영속 저장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0EAF8"/>
        <w:pBdr>
          <w:left w:val="single" w:sz="24" w:space="6" w:color="5A0000"/>
        </w:pBdr>
      </w:pPr>
      <w:r>
        <w:rPr>
          <w:rFonts w:ascii="맑은 고딕" w:hAnsi="맑은 고딕" w:eastAsia="맑은 고딕"/>
          <w:b/>
          <w:i w:val="0"/>
          <w:color w:val="5A328A"/>
          <w:sz w:val="21"/>
        </w:rPr>
        <w:t xml:space="preserve">식별 방식이 독특함  </w:t>
      </w:r>
      <w:r>
        <w:rPr>
          <w:rFonts w:ascii="맑은 고딕" w:hAnsi="맑은 고딕" w:eastAsia="맑은 고딕"/>
          <w:b w:val="0"/>
          <w:i w:val="0"/>
          <w:sz w:val="21"/>
        </w:rPr>
        <w:t>이 시스템은 로그인 세션 토큰(JWT 등)을 쓰지 않는다. 대신 매 요청의 body/path에 담긴 guardianId(보호자 ID) + userIdx(보호자별 연동 사용자 인덱스, 1:N 가능)로 누구인지 식별한다. QR에는 {userId, userIdx} JSON이 담겨 1:1 페어링에 쓰인다.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3.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기술 스택과 프로젝트 구조</w:t>
      </w:r>
    </w:p>
    <w:p>
      <w:pPr>
        <w:pBdr>
          <w:bottom w:val="single" w:sz="6" w:space="1" w:color="1A5F9E"/>
        </w:pBdr>
        <w:spacing w:after="8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8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65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기술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Android (Kotlin), OkHttp, Vosk(오프라인 웨이크워드), Firebase FCM, AlarmManager, WorkManager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서버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Java, Spring MVC(WAR), MyBatis, Apache Tomcat 10.1, Maven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Oracle (SYSDATE/TRUNC/NVL 등 Oracle 전용 함수 사용)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Google Gemini 2.5 Flash (REST v1beta)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음성 인식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Google Cloud Speech-to-Text (서버) + Android SpeechRecognizer (앱)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푸시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Firebase Cloud Messaging (데이터 메시지)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서버 패키지 구조 (com.nungil)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15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4932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클래스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api.guardian.*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 앱용 컨트롤러</w:t>
            </w:r>
          </w:p>
        </w:tc>
        <w:tc>
          <w:tcPr>
            <w:tcW w:type="dxa" w:w="493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GuardianAuthController, ScheduleController, ReportController, NungilUserController</w:t>
            </w:r>
          </w:p>
        </w:tc>
      </w:tr>
      <w:tr>
        <w:tc>
          <w:tcPr>
            <w:tcW w:type="dxa" w:w="21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api.nungil.*</w:t>
            </w:r>
          </w:p>
        </w:tc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사용자 앱+공용 컨트롤러</w:t>
            </w:r>
          </w:p>
        </w:tc>
        <w:tc>
          <w:tcPr>
            <w:tcW w:type="dxa" w:w="493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NungilApiController, NungilAnalyzeController, NungilScheduleController, ScheduleParseController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domain.*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도메인(VO+Service+Mapper)</w:t>
            </w:r>
          </w:p>
        </w:tc>
        <w:tc>
          <w:tcPr>
            <w:tcW w:type="dxa" w:w="493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 / user / schedule / task</w:t>
            </w:r>
          </w:p>
        </w:tc>
      </w:tr>
      <w:tr>
        <w:tc>
          <w:tcPr>
            <w:tcW w:type="dxa" w:w="21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infrastructure.google</w:t>
            </w:r>
          </w:p>
        </w:tc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 파이프라인</w:t>
            </w:r>
          </w:p>
        </w:tc>
        <w:tc>
          <w:tcPr>
            <w:tcW w:type="dxa" w:w="493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GeminiRestAdapter, AnalysisOrchestrator, StepGenerationService, GoogleSttClient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infrastructure.firebase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푸시</w:t>
            </w:r>
          </w:p>
        </w:tc>
        <w:tc>
          <w:tcPr>
            <w:tcW w:type="dxa" w:w="493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FcmService</w:t>
            </w:r>
          </w:p>
        </w:tc>
      </w:tr>
      <w:tr>
        <w:tc>
          <w:tcPr>
            <w:tcW w:type="dxa" w:w="21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infrastructure.scheduler</w:t>
            </w:r>
          </w:p>
        </w:tc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주기 작업</w:t>
            </w:r>
          </w:p>
        </w:tc>
        <w:tc>
          <w:tcPr>
            <w:tcW w:type="dxa" w:w="493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NungilScheduler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common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493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ApiLoggingInterceptor, WebConfig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Android 앱 구조 (com.example.myapplication)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118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652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guardian.onboarding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로그인·회원가입·비번찾기·화이트리스트 챗봇·특이사항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guardian.qr</w:t>
            </w:r>
          </w:p>
        </w:tc>
        <w:tc>
          <w:tcPr>
            <w:tcW w:type="dxa" w:w="65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QR 발급 (사용자 연동)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guardian.schedule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 목록·등록·AI 단계 생성·타임라인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guardian.report / notification / settings</w:t>
            </w:r>
          </w:p>
        </w:tc>
        <w:tc>
          <w:tcPr>
            <w:tcW w:type="dxa" w:w="65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리포트·알림 다이얼로그·설정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user.qr / chat / schedule / main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QR 스캔, 메인 채팅, 일정·알람, 탭 화면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core.network / fcm / manager</w:t>
            </w:r>
          </w:p>
        </w:tc>
        <w:tc>
          <w:tcPr>
            <w:tcW w:type="dxa" w:w="65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ApiClient·Session, FCM 수신, Vosk·TTS 매니저</w:t>
            </w:r>
          </w:p>
        </w:tc>
      </w:tr>
    </w:tbl>
    <w:p>
      <w:pPr>
        <w:spacing w:after="40"/>
      </w:pP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4.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AI 파이프라인 (핵심) — Gemini 호출과 프롬프트 전문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21"/>
        </w:rPr>
        <w:t>이 장이 프로젝트에서 가장 중요한 부분입니다. 서버가 Gemini를 어떻게 부르고, 어떤 프롬프트로 똘똘이의 성격과 행동을 정의하는지 실제 코드와 프롬프트 전문으로 설명합니다.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4-0. AI 구조 변경 — 무엇이 바뀌었나 (정확한 before/after)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이번 학기 핵심 작업인 AI 구조 개편을 git 커밋(a2c2366) 기준으로 정확히 정리합니다. 세 가지가 동시에 바뀌었습니다.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변경 전</w:t>
            </w:r>
          </w:p>
        </w:tc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변경 후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단계 출처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과업 공통 고정 가이드(taskProcess) — 같은 과업이면 누구나 동일, 장소·특이사항 미반영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등록 시 AI가 맞춤 단계 생성(customSteps)해 DB 저장 — 장소·특이사항 반영, 개인화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완료 판단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AI가 stepComplete로 판단 — 같은 말에도 흔들려 오판 잦음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앱이 키워드 직접 감지(exact 5+contains 9) — 항상 결정적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프롬프트 구조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단일 프롬프트(역할+규칙+데이터+질문을 user 한 덩어리)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system_instruction(역할·규칙·형식) / user(상황·질문) 분리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흔한 오해 바로잡기  </w:t>
      </w:r>
      <w:r>
        <w:rPr>
          <w:rFonts w:ascii="맑은 고딕" w:hAnsi="맑은 고딕" w:eastAsia="맑은 고딕"/>
          <w:b w:val="0"/>
          <w:i w:val="0"/>
          <w:sz w:val="21"/>
        </w:rPr>
        <w:t>"예전엔 실행할 때마다 AI가 단계를 새로 만들었다"는 정확하지 않습니다. 어느 버전에서도 AI가 실행 중 단계를 생성한 적은 없습니다. 변경 전에는 과업 마스터의 고정 가이드(taskProcess)를 그대로 사용했고, AI 단계 생성 기능(StepGenerationService) 자체가 이번 개편에서 처음 도입되었습니다.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97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efor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8"/>
        </w:rPr>
        <w:t>그림 4-0. AI 구조 변경 전후 비교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4-1. GeminiRestAdapter — Gemini REST 호출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8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5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엔드포인트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https://generativelanguage.googleapis.com/v1beta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모델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gemini-2.5-flash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호출 URL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BASE_URL + "/models/" + MODEL + ":generateContent?key=" + apiKey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HTTP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RestTemplate.postForObject (매 호출 new RestTemplate)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generationConfig 핵심 설정 (왜 안정적인가)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"responseMimeType", "application/json",   // JSON 강제 → 파싱 안정</w:t>
        <w:br/>
        <w:t>"responseSchema",   schema,               // 응답 구조를 고정</w:t>
        <w:br/>
        <w:t>"maxOutputTokens",  512,</w:t>
        <w:br/>
        <w:t>"thinkingConfig",   Map.of("thinkingBudget", 0)  // thinking 끔 → 지연·비용↓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responseSchema를 고정하기 때문에 AI가 항상 정해진 JSON 형식으로만 응답합니다. 덕분에 서버는 응답을 그대로 readValue로 파싱할 수 있고, 형식 깨짐 버그가 거의 없습니다.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두 가지 고정 스키마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// 채팅/일정 공통 (CHAT_SCHEMA)</w:t>
        <w:br/>
        <w:t>OBJECT { answer:STRING, stepComplete:BOOLEAN,</w:t>
        <w:br/>
        <w:t xml:space="preserve">         suggestedQuestions:ARRAY&lt;STRING&gt;, photoRequest:BOOLEAN }</w:t>
        <w:br/>
        <w:br/>
        <w:t>// 단계 생성용 (STEPS_SCHEMA)</w:t>
        <w:br/>
        <w:t>ARRAY&lt;STRING&gt;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세 가지 호출 메서드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68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198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스키마</w:t>
            </w:r>
          </w:p>
        </w:tc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sendRequest(prompt, image, type)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구버전 호환(과업검색·일정파싱)</w:t>
            </w:r>
          </w:p>
        </w:tc>
      </w:tr>
      <w:tr>
        <w:tc>
          <w:tcPr>
            <w:tcW w:type="dxa" w:w="368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sendRequest(system, user, image, type)</w:t>
            </w:r>
          </w:p>
        </w:tc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CHAT_SCHEMA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채팅/일정 실시간 대화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generateSteps(system, user)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STEPS_SCHEMA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 등록 시 단계 생성, 완료 요약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E8F5EC"/>
        <w:pBdr>
          <w:left w:val="single" w:sz="24" w:space="6" w:color="1A0000"/>
        </w:pBdr>
      </w:pPr>
      <w:r>
        <w:rPr>
          <w:rFonts w:ascii="맑은 고딕" w:hAnsi="맑은 고딕" w:eastAsia="맑은 고딕"/>
          <w:b/>
          <w:i w:val="0"/>
          <w:color w:val="1A7A3C"/>
          <w:sz w:val="21"/>
        </w:rPr>
        <w:t xml:space="preserve">3중 폴백으로 절대 안 깨진다  </w:t>
      </w:r>
      <w:r>
        <w:rPr>
          <w:rFonts w:ascii="맑은 고딕" w:hAnsi="맑은 고딕" w:eastAsia="맑은 고딕"/>
          <w:b w:val="0"/>
          <w:i w:val="0"/>
          <w:sz w:val="21"/>
        </w:rPr>
        <w:t>STT 빈값 → "...."로 대체 / Gemini 예외 → 고정 JSON {"answer":"잠깐, 다시 한 번 말해줄래?"} 반환 / 단계 파싱 실패 → 과업 기본 단계로 fallback. 어떤 단계에서 실패해도 앱은 항상 유효한 응답을 받습니다.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4-2. AnalysisOrchestrator — 발화 처리 5단계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사용자 발화 한 건이 처리되는 과정입니다.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417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22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① STT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voiceFile 있으면 transcribe(), 없으면 textPrompt 사용. 빈값이면 "...."</w:t>
            </w:r>
          </w:p>
        </w:tc>
      </w:tr>
      <w:tr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② 이미지</w:t>
            </w:r>
          </w:p>
        </w:tc>
        <w:tc>
          <w:tcPr>
            <w:tcW w:type="dxa" w:w="82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imageFile을 Base64 인코딩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③ 프롬프트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mode=schedule이면 buildSchedulePrompt, 아니면 buildChatPrompt. 둘 다 {system, user} 분리</w:t>
            </w:r>
          </w:p>
        </w:tc>
      </w:tr>
      <w:tr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④ Gemini 호출</w:t>
            </w:r>
          </w:p>
        </w:tc>
        <w:tc>
          <w:tcPr>
            <w:tcW w:type="dxa" w:w="82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sendRequest(system, user, image, type)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⑤ 파싱</w:t>
            </w:r>
          </w:p>
        </w:tc>
        <w:tc>
          <w:tcPr>
            <w:tcW w:type="dxa" w:w="82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responseSchema 덕에 JSON 보장 → readValue. userId·transcribedText 추가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4-3. 채팅 프롬프트 전문 (buildChatPrompt — system instruction)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자유 시간에 사용자가 "이게 뭐야?" 같은 질문을 할 때 쓰이는 똘똘이의 성격 정의입니다.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너는 "똘똘이"야. 지적장애가 있는 친구의 궁금증을 풀어주는 따뜻한 AI 친구야.</w:t>
        <w:br/>
        <w:br/>
        <w:t>[답변 규칙]</w:t>
        <w:br/>
        <w:t>- 한 번에 한 가지만, 아주 쉽고 짧게.</w:t>
        <w:br/>
        <w:t>- 사물을 직접 봐야 답할 수 있으면 photoRequest를 true로 (예: "이게 뭐야?").</w:t>
        <w:br/>
        <w:t>- 인사·감정 표현 등 사진 없이 답할 수 있으면 photoRequest는 false.</w:t>
        <w:br/>
        <w:br/>
        <w:t>[말투 규칙]</w:t>
        <w:br/>
        <w:t>- 한 문장 15자 이내. 어려운 단어 금지.</w:t>
        <w:br/>
        <w:t>- 가끔 친구 이름을 부르며 따뜻하게, 칭찬·응원 자주.</w:t>
        <w:br/>
        <w:t>- 특이사항 고려 (예: 큰 소리 무서워함 → 재촉·느낌표 남발 금지).</w:t>
        <w:br/>
        <w:br/>
        <w:t>[안전]</w:t>
        <w:br/>
        <w:t>- 보호자가 허용한 활동만 권하기. 그 외엔 "보호자에게 물어보자".</w:t>
        <w:br/>
        <w:t>- 위급해 보이면 "어른에게 말하자". 직접 의료·약 판단 금지.</w:t>
        <w:br/>
        <w:t>- 같은 질문을 반복해도 친절 유지.</w:t>
        <w:br/>
        <w:br/>
        <w:t>[필드 의미]</w:t>
        <w:br/>
        <w:t>- suggestedQuestions: 2~3개, 보호자 허용 활동 안에서, 누르기 쉬운 짧은 말.</w:t>
        <w:br/>
        <w:t>- stepComplete: chat 모드에선 항상 false.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4-4. 일정 프롬프트 전문 (buildSchedulePrompt — 4분류 로직)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일정 수행 중 모든 발화를 4가지로 분류해 행동을 결정하는, 가장 중요한 프롬프트입니다.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너는 "똘똘이"야. 정해진 일정을 한 단계씩 끝까지 해내도록 돕는 생활 보조 AI 친구야.</w:t>
        <w:br/>
        <w:t>일정의 단계 순서와 내용은 미리 정해져 있어. 반드시 그 순서대로만, 한 번에 한 단계씩 안내해.</w:t>
        <w:br/>
        <w:t>지금 단계를 마치기 전엔 절대 다음 단계로 넘어가지 마. 단계 이동은 앱이 결정해.</w:t>
        <w:br/>
        <w:br/>
        <w:t>[매 발화마다 4가지 중 하나로 분류하고 행동]</w:t>
        <w:br/>
        <w:t>① 완료 신호 ("다 했어","했어","완료","끝났어","됐어" 등)</w:t>
        <w:br/>
        <w:t xml:space="preserve">   → 짧게 칭찬하고 stepComplete=true.</w:t>
        <w:br/>
        <w:t>② 일정과 관련된 질문 (지금 단계 하는 법 / 도구·물건 / 이 일정 자체)</w:t>
        <w:br/>
        <w:t xml:space="preserve">   → 짧고 쉽게 답하고, 다시 지금 단계로 돌아오게. stepComplete=false.</w:t>
        <w:br/>
        <w:t xml:space="preserve">   → 사물을 직접 봐야 답할 수 있으면 photoRequest=true.</w:t>
        <w:br/>
        <w:t>③ 일정과 관련 없는 말 ("엄마 언제 와?", "심심해" 등)</w:t>
        <w:br/>
        <w:t xml:space="preserve">   → 따뜻하게 한 번 받아준 뒤, 지금 단계로 부드럽게 유도. stepComplete=false.</w:t>
        <w:br/>
        <w:t>④ 못 하겠다·하기 싫다·힘들어함</w:t>
        <w:br/>
        <w:t xml:space="preserve">   → 재촉하지 말고 응원하며 더 쉽게 다시 안내. stepComplete=false.</w:t>
        <w:br/>
        <w:t>* 애매하면 ②로 보고 짧게 답해줘.  * 같은 질문을 또 해도 짜증 없이 똑같이 친절하게.</w:t>
        <w:br/>
        <w:br/>
        <w:t>[말투] 한 문장 15자 이내. 한 번에 한 가지. 어려운 단어 금지.</w:t>
        <w:br/>
        <w:t xml:space="preserve">       새 단계를 처음 안내할 땐 answer 마지막에 꼭 "다 하면 말해줘!"</w:t>
        <w:br/>
        <w:t>[안전] 위급해 보이면 "어른에게 말하자". 직접 의료·약 판단 금지.</w:t>
        <w:br/>
        <w:t>[필드] photoRequest: 사물을 보여줘야만 답할 때만 true. 완료 확인 목적으론 절대 금지.</w:t>
        <w:br/>
        <w:t xml:space="preserve">       suggestedQuestions: 일정 수행 중엔 빈 배열([]).</w:t>
      </w: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코드 주석이 설계 의도를 못 박는다  </w:t>
      </w:r>
      <w:r>
        <w:rPr>
          <w:rFonts w:ascii="맑은 고딕" w:hAnsi="맑은 고딕" w:eastAsia="맑은 고딕"/>
          <w:b w:val="0"/>
          <w:i w:val="0"/>
          <w:sz w:val="21"/>
        </w:rPr>
        <w:t>소스에 이런 주석이 있습니다: "단계 완료 판단은 클라이언트 키워드 감지가 소유. AI는 안내·질문대응만 함." 즉 AI가 stepComplete를 내더라도, 실제 단계 이동의 최종 결정권은 앱에 있습니다. (6장 참조)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4-5. StepGenerationService — 일정 등록 시 단계 생성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보호자가 일정을 등록할 때 호출됩니다. 과업 기본 가이드 + 장소 + 특이사항을 반영해 맞춤 단계를 만듭니다.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## 역할</w:t>
        <w:br/>
        <w:t>당신은 지적 장애인이 일정을 스스로 완수하도록, 보호자가 입력한 정보를 바탕으로</w:t>
        <w:br/>
        <w:t>쉽고 구체적인 단계 목록을 만드는 AI입니다.</w:t>
        <w:br/>
        <w:t>## 작성 규칙</w:t>
        <w:br/>
        <w:t>- 각 단계는 한 문장, 15자 내외로 아주 짧고 쉽게</w:t>
        <w:br/>
        <w:t>- 어려운 단어 금지, 한 단계에 한 가지 행동만</w:t>
        <w:br/>
        <w:t>- 장소와 특이사항을 반영해 구체적으로</w:t>
        <w:br/>
        <w:t>- 5~10개 단계로</w:t>
        <w:br/>
        <w:t>반드시 JSON 배열로만 응답해: ["단계1", "단계2", "단계3"]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파싱 견고성: ```json 펜스 제거 후 배열 파싱 → 실패하면 과업 기본 단계(taskProcess)를 줄바꿈 분리하고 "1." "2)" 같은 번호 접두사를 정규식으로 제거해 fallback. 이 로직은 단위 테스트로 검증됩니다.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4-6. GoogleSttClient — 서버 음성 인식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8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5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설정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인코딩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MP3, 44100Hz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언어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ko-KR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모델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latest_short, 자동 구두점 ON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호출</w:t>
            </w:r>
          </w:p>
        </w:tc>
        <w:tc>
          <w:tcPr>
            <w:tcW w:type="dxa" w:w="765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동기 recognize(), 첫 결과 첫 대안 반환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초기화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지연 초기화, SpeechClient 싱글톤 재사용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4-7. AI가 하는 일과 하지 않는 일 — 할루시네이션 통제 설계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이 시스템에서 AI(Gemini)가 실제로 호출되는 곳은 딱 세 군데입니다. 흐름 제어는 전부 앱이 가지고, AI는 "생성"과 "전달·대응"만 담당합니다.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AI가 하는 일 (3개 호출)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호출</w:t>
            </w:r>
          </w:p>
        </w:tc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368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하는 일</w:t>
            </w:r>
          </w:p>
        </w:tc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출력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단계 생성</w:t>
              <w:br/>
              <w:t>(StepGenerationService)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보호자가 일정 등록 시 1회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과업+장소+특이사항 → 맞춤 단계 생성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["단계1",…]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대화 응답</w:t>
              <w:br/>
              <w:t>(chat 모드)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자유 시간 질문</w:t>
            </w:r>
          </w:p>
        </w:tc>
        <w:tc>
          <w:tcPr>
            <w:tcW w:type="dxa" w:w="368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질문 답변 + 사진 필요 판단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answer, photoRequest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 안내</w:t>
              <w:br/>
              <w:t>(schedule 모드)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 수행 중 매 발화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현재 단계 안내 + 4분류 대응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answer, photoRequest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AI가 하지 않는 일 (의도적으로 제외)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단계 순서·이동 결정 → 앱이 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완료 판단 → 앱 키워드 감지가 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일정 완료 처리 → 앱이 API 호출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할루시네이션 위험도 (냉정한 평가)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413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위험</w:t>
            </w:r>
          </w:p>
        </w:tc>
        <w:tc>
          <w:tcPr>
            <w:tcW w:type="dxa" w:w="368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완화책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단계 생성</w:t>
            </w:r>
          </w:p>
        </w:tc>
        <w:tc>
          <w:tcPr>
            <w:tcW w:type="dxa" w:w="413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🔴 높음 — 틀린 용량·순서·없는 행동을 만들 수 있음 (생성이라 가장 위험)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보호자가 등록 시 단계를 직접 검토·수정·확정 (휴먼 인 더 루프) — 핵심 방어선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안내 중 질문 답변</w:t>
            </w:r>
          </w:p>
        </w:tc>
        <w:tc>
          <w:tcPr>
            <w:tcW w:type="dxa" w:w="413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🟡 중간 — 그럴듯하지만 틀린 사실을 말할 수 있음</w:t>
            </w:r>
          </w:p>
        </w:tc>
        <w:tc>
          <w:tcPr>
            <w:tcW w:type="dxa" w:w="368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프롬프트 안전 규칙(허용 활동만·의료/약 판단 금지·위급 시 어른에게)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응답 형식</w:t>
            </w:r>
          </w:p>
        </w:tc>
        <w:tc>
          <w:tcPr>
            <w:tcW w:type="dxa" w:w="413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🟢 낮음 — responseSchema로 JSON 형식은 거의 안 깨짐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단 형식이 안전한 것이지 "내용이 사실"이라는 보장은 아님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BEAEA"/>
        <w:pBdr>
          <w:left w:val="single" w:sz="24" w:space="6" w:color="CC0000"/>
        </w:pBdr>
      </w:pPr>
      <w:r>
        <w:rPr>
          <w:rFonts w:ascii="맑은 고딕" w:hAnsi="맑은 고딕" w:eastAsia="맑은 고딕"/>
          <w:b/>
          <w:i w:val="0"/>
          <w:color w:val="CC3333"/>
          <w:sz w:val="21"/>
        </w:rPr>
        <w:t xml:space="preserve">정직한 결론 — 환각을 "없앤" 게 아니라 "가둔" 것  </w:t>
      </w:r>
      <w:r>
        <w:rPr>
          <w:rFonts w:ascii="맑은 고딕" w:hAnsi="맑은 고딕" w:eastAsia="맑은 고딕"/>
          <w:b w:val="0"/>
          <w:i w:val="0"/>
          <w:sz w:val="21"/>
        </w:rPr>
        <w:t>완료 판단을 AI에서 뺀 것은 흐름이 환각으로 깨지지 않게 한 것입니다. 그러나 단계 생성과 안내 답변의 내용 환각은 여전히 존재하며, 이를 막는 것은 결국 보호자 검토 + 프롬프트 안전 규칙 + 출력 스키마 강제입니다. 즉 환각을 완전히 제거한 것이 아니라 영향 범위를 통제한 설계입니다.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4-8. 프롬프트 구조 개편 — 단일 프롬프트 → system / user 분리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이번 개편에서 프롬프트를 보내는 방식 자체도 바꿨습니다. 이전에는 역할·규칙·사용자 데이터·질문을 한 덩어리 문자열로 만들어 user 콘텐츠로 보냈습니다. 지금은 Gemini API의 system_instruction 슬롯과 user 메시지를 분리합니다.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변경 전 (단일 프롬프트)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String prompt = "## 역할 ...규칙... ## 사용자 정보 ... ## 지금 한 말 ...";</w:t>
        <w:br/>
        <w:t>geminiAdapter.sendRequest(prompt, base64Image, contentType);</w:t>
        <w:br/>
        <w:t>// 역할·규칙·데이터·질문이 모두 user 한 덩어리에 섞여 있음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변경 후 (system / user 분리)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String[] prompts = buildSchedulePrompt(...);   // {system, user} 반환</w:t>
        <w:br/>
        <w:t>requestBody.put("system_instruction",</w:t>
        <w:br/>
        <w:t xml:space="preserve">    Map.of("parts", List.of(Map.of("text", systemInstruction))));</w:t>
        <w:br/>
        <w:t>geminiAdapter.sendRequest(system, user, base64Image, contentType);</w:t>
        <w:br/>
        <w:br/>
        <w:t>// system = 역할 · 행동 규칙 · 출력 JSON 형식 (고정)</w:t>
        <w:br/>
        <w:t>// user   = 사용자 정보 · 특이사항 · 현재 단계 N/M · 이전 대화 · 질문 (가변)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이 구조의 장점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81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782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규칙 준수↑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역할·규칙을 system_instruction에 두면 모델이 더 강하게 따름. 사용자 입력에 규칙이 묻히지 않음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주입 저항↑</w:t>
            </w:r>
          </w:p>
        </w:tc>
        <w:tc>
          <w:tcPr>
            <w:tcW w:type="dxa" w:w="782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사용자 발화(user)가 시스템 규칙(system)을 덮어쓰기 어려워짐 (프롬프트 인젝션 완화)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일관성↑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고정 부분(system)과 가변 부분(user)이 분리돼 응답 톤·형식이 안정적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가독·유지보수↑</w:t>
            </w:r>
          </w:p>
        </w:tc>
        <w:tc>
          <w:tcPr>
            <w:tcW w:type="dxa" w:w="782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"누구인가/규칙"과 "이번 상황"이 코드상 명확히 분리됨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완료필드 제거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출력 스키마에서 stepComplete 제거 → AI가 완료 판단을 시도하지 않도록 구조적으로 차단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E8F5EC"/>
        <w:pBdr>
          <w:left w:val="single" w:sz="24" w:space="6" w:color="1A0000"/>
        </w:pBdr>
      </w:pPr>
      <w:r>
        <w:rPr>
          <w:rFonts w:ascii="맑은 고딕" w:hAnsi="맑은 고딕" w:eastAsia="맑은 고딕"/>
          <w:b/>
          <w:i w:val="0"/>
          <w:color w:val="1A7A3C"/>
          <w:sz w:val="21"/>
        </w:rPr>
        <w:t xml:space="preserve">함께 적용된 안정화 옵션  </w:t>
      </w:r>
      <w:r>
        <w:rPr>
          <w:rFonts w:ascii="맑은 고딕" w:hAnsi="맑은 고딕" w:eastAsia="맑은 고딕"/>
          <w:b w:val="0"/>
          <w:i w:val="0"/>
          <w:sz w:val="21"/>
        </w:rPr>
        <w:t>responseMimeType=application/json + responseSchema로 출력 형식 강제, thinkingBudget=0으로 지연·비용 절감, maxOutputTokens=512로 응답 길이 제한. 프롬프트 분리와 함께 이 옵션들이 응답 안정성을 끌어올립니다.</w:t>
      </w:r>
    </w:p>
    <w:p>
      <w:pPr>
        <w:sectPr>
          <w:pgSz w:w="11906" w:h="16838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아래 그림은 사용자가 무슨 말을 하든 어떻게 처리되는지 보여줍니다. 핵심은 "앱이 먼저 완료 키워드를 검사하고, 그 외 모든 말은 AI가 4분류로 처리"한다는 점입니다.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5743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spee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74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8"/>
        </w:rPr>
        <w:t>그림 4-1. 사용자 발화 처리 흐름 (앱 키워드 감지 → AI 4분류)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5.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음성 처리 — 웨이크워드 · STT · TTS</w:t>
      </w:r>
    </w:p>
    <w:p>
      <w:pPr>
        <w:pBdr>
          <w:bottom w:val="single" w:sz="6" w:space="1" w:color="1A5F9E"/>
        </w:pBdr>
        <w:spacing w:after="8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5-1. 웨이크워드 "똘똘아" 감지 (Vosk, 완전 오프라인)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VoskWakeWordManager가 마이크를 상시 청취하며 "똘똘아"를 감지합니다. 네트워크 없이 동작합니다.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모델 로딩 (assets/model-ko → 내부 저장소 unpack)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StorageService.unpack(context, "model-ko", "model",</w:t>
        <w:br/>
        <w:t xml:space="preserve">    { m -&gt; model = m; listener.onModelLoaded() },     // 성공 → 청취 시작</w:t>
        <w:br/>
        <w:t xml:space="preserve">    { listener.onModelLoadFail() })                    // 실패 → 로그만 (복구 없음)</w:t>
      </w:r>
    </w:p>
    <w:p>
      <w:pPr>
        <w:spacing w:before="80" w:after="120"/>
        <w:ind w:left="113"/>
        <w:shd w:val="clear" w:fill="FBEAEA"/>
        <w:pBdr>
          <w:left w:val="single" w:sz="24" w:space="6" w:color="CC0000"/>
        </w:pBdr>
      </w:pPr>
      <w:r>
        <w:rPr>
          <w:rFonts w:ascii="맑은 고딕" w:hAnsi="맑은 고딕" w:eastAsia="맑은 고딕"/>
          <w:b/>
          <w:i w:val="0"/>
          <w:color w:val="CC3333"/>
          <w:sz w:val="21"/>
        </w:rPr>
        <w:t xml:space="preserve">과거에 웨이크워드가 안 됐던 이유  </w:t>
      </w:r>
      <w:r>
        <w:rPr>
          <w:rFonts w:ascii="맑은 고딕" w:hAnsi="맑은 고딕" w:eastAsia="맑은 고딕"/>
          <w:b w:val="0"/>
          <w:i w:val="0"/>
          <w:sz w:val="21"/>
        </w:rPr>
        <w:t>assets/model-ko 폴더가 통째로 누락돼 있었습니다. unpack이 실패하면 onModelLoadFail()이 로그만 남기고 조용히 끝나기 때문에, 겉으로는 아무 에러 없이 웨이크워드만 안 되는 상태였습니다. 모델 폴더를 넣어 해결했습니다.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오인식 방지 — 미끼 단어(decoy)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val grammar = "[\"똘똘\", \"똘똘아\", \"똑똑\", \"돌돌\",</w:t>
        <w:br/>
        <w:t xml:space="preserve">               \"아니야\", \"그래요\", \"[unknown]\"]"</w:t>
        <w:br/>
        <w:t>// "똑똑/돌돌" 등 비슷한 발음을 미끼로 흡수해 오인식을 줄임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또한 onPartialResult에서 powerManager.isInteractive를 검사해 화면이 꺼져 있으면 반응하지 않습니다(배터리·오작동 방지).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5-2. 음성 대화 흐름 (STT/TTS 역할 분리)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웨이크워드: Vosk (오프라인 상시 청취)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명령 인식: Android SpeechRecognizer (ko-KR) — 서버 STT와 별개로 앱에서 1차 인식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응답 읽기: Android TTS (Locale.KOREAN)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한 번의 대화 사이클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1. 웨이크워드/마이크 탭 → startRecordingFlow()</w:t>
        <w:br/>
        <w:t xml:space="preserve">   (자동이면 "네, 말씀하세요" TTS 후 1.2초 뒤 녹음)</w:t>
        <w:br/>
        <w:t>2. Vosk 정지 → SpeechRecognizer 시작 (destroy 직후 100ms 딜레이로 ERROR_CLIENT 방지)</w:t>
        <w:br/>
        <w:t>3. onResults → 인식 텍스트를 uploadToServer()로 전송</w:t>
        <w:br/>
        <w:t>4. 서버 응답 answer를 채팅에 추가 + ttsManager.speak()</w:t>
        <w:br/>
        <w:t>5. TTS 종료 콜백에서만 다음 청취/Vosk 재개</w:t>
      </w: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TTS·STT 충돌 — 데모에서 버그가 잘 나는 지점  </w:t>
      </w:r>
      <w:r>
        <w:rPr>
          <w:rFonts w:ascii="맑은 고딕" w:hAnsi="맑은 고딕" w:eastAsia="맑은 고딕"/>
          <w:b w:val="0"/>
          <w:i w:val="0"/>
          <w:sz w:val="21"/>
        </w:rPr>
        <w:t>TTS는 스피커로 나가고 STT는 마이크로 듣기 때문에, 똘똘이 목소리를 자기 마이크가 다시 듣는 에코 문제가 구조적으로 존재합니다. isRecording·isSpeaking 플래그로 직렬화하고 TTS 종료 후 0.6~1.2초 지연을 두어 회피하지만, 타이밍에 따라 첫 음절에 잔향이 섞일 여지는 남아 있습니다.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5-3. 카메라 질문 (멀티모달)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AI 응답에 photoRequest=true가 오면, TTS로 안내한 뒤 자동으로 후면 카메라를 엽니다. 찍은 사진을 JPEG 80%로 압축해 imageFile로 서버에 보내면, Gemini가 사진을 보고 답합니다. "이게 뭐야?" 같은 질문에 사진 기반으로 답하는 흐름입니다.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6.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완료 키워드 감지와 단계 진행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일정 수행의 핵심 로직입니다. AI가 아니라 앱(UserChatActivity)이 직접 키워드를 검사해 다음 단계로 넘어갑니다.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// UserChatActivity.handleScheduleVoiceResult()</w:t>
        <w:br/>
        <w:t>val exactKeywords    = setOf("응","어","네","끝","완료")            // 5개 — 정확히 일치</w:t>
        <w:br/>
        <w:t>val containsKeywords = listOf("했어","다 했어","됐어","했어요","다했어",</w:t>
        <w:br/>
        <w:t xml:space="preserve">                              "했습니다","다 했어요","끝났어","끝냈어")  // 9개 — 포함</w:t>
        <w:br/>
        <w:t>val retryKeywords    = listOf("아니","안 했어","못 했어","안했어","못했어","아직","모르겠")</w:t>
        <w:br/>
        <w:br/>
        <w:t>val isComplete = exactKeywords.contains(trimmed) || containsKeywords.any { trimmed.contains(it) }</w:t>
        <w:br/>
        <w:t>val isRetry    = retryKeywords.any { trimmed.contains(it) }</w:t>
        <w:br/>
        <w:t>when {</w:t>
        <w:br/>
        <w:t xml:space="preserve">    isComplete -&gt; postDelayed({ proceedToNextStep() }, 500)  // 다음 단계</w:t>
        <w:br/>
        <w:t xml:space="preserve">    isRetry    -&gt; uploadToServer(..., trimmed)               // AI 도움 요청</w:t>
        <w:br/>
        <w:t xml:space="preserve">    else       -&gt; uploadToServer(..., trimmed)               // AI 안내/답변</w:t>
        <w:br/>
        <w:t>}</w:t>
      </w: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exact와 contains를 나눈 이유  </w:t>
      </w:r>
      <w:r>
        <w:rPr>
          <w:rFonts w:ascii="맑은 고딕" w:hAnsi="맑은 고딕" w:eastAsia="맑은 고딕"/>
          <w:b w:val="0"/>
          <w:i w:val="0"/>
          <w:sz w:val="21"/>
        </w:rPr>
        <w:t>"응·어·네·끝·완료" 같은 짧은 단어를 contains로 판정하면 "모르겠어"가 "어"에 잘못 걸립니다. 그래서 짧은 단어는 정확히 일치할 때만 완료로 인정하고, "다 했어요" 같은 긴 표현은 포함으로 유연하게 판정합니다. 코드 주석에도 이 의도가 명시돼 있습니다.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정리: 완료 키워드 = exact 5개 + contains 9개. 사용자가 이 중 하나를 말하면 AI 호출 없이 앱이 바로 다음 단계로 넘깁니다. 그 외 모든 말은 AI에게 전달돼 4분류로 처리됩니다.</w:t>
      </w:r>
    </w:p>
    <w:p>
      <w:pPr>
        <w:sectPr>
          <w:pgSz w:w="11906" w:h="16838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7.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일정 데이터 전체 흐름 — 등록부터 완료까지</w:t>
      </w:r>
    </w:p>
    <w:p>
      <w:pPr>
        <w:pBdr>
          <w:bottom w:val="single" w:sz="6" w:space="1" w:color="1A5F9E"/>
        </w:pBd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80000" cy="5489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dat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48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8"/>
        </w:rPr>
        <w:t>그림 7-1. 일정 데이터 전체 흐름 (등록 → 동기화 → 수행 → 완료)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① 보호자: 일정 등록 + AI 단계 생성 (휴먼 인 더 루프)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ScheduleAddActivity에서 과업·날짜·시간·장소·특이사항 입력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"🤖 AI 맞춤 단계 만들기" → POST /v1/guardian/schedules/generate-steps (30초 타임아웃)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AI가 만든 단계를 EditText 행으로 렌더링 → 보호자가 검토·수정·추가·삭제·재생성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확정 시 POST /v1/guardian/schedules 로 customSteps 배열 전송 → DB 저장(status=pending)</w:t>
      </w: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일정 등록 페이로드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POST /v1/guardian/schedules</w:t>
        <w:br/>
        <w:t>{ "guardianId":..., "idx":userIdx, "taskId":...,</w:t>
        <w:br/>
        <w:t xml:space="preserve">  "scheduledAt":"2026-06-08T09:00:00",   // ISO</w:t>
        <w:br/>
        <w:t xml:space="preserve">  "location":..., "specialNote":...,</w:t>
        <w:br/>
        <w:t xml:space="preserve">  "customSteps":["단계1","단계2",...] }   // 비어있으면 미전송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② 사용자 앱: 동기화 &amp; 알람 등록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보호자가 등록/수정하면 서버가 FCM SCHEDULE_UPDATED를 사용자 기기로 보냄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앱이 즉시 syncSchedulesFromDB() → GET /v1/schedule 로 오늘 일정 수신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registerAlarms()로 AlarmManager 등록 + 등록 ID를 prefs에 추적 (8장)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단계는 customSteps 우선, 없으면 taskProcess(기본 단계)로 폴백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③ 사용자: 단계별 수행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알람/알림 클릭 → startScheduleExecution() → 단계 로드 → currentStepIndex=0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각 발화마다 mode=schedule로 현재 단계 N/M + history를 서버에 전송 → AI가 현재 단계만 안내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완료 키워드 감지 → proceedToNextStep(). 마지막 단계면 finishSchedule()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finishSchedule: PATCH /schedule/{id}/complete + POST /question/summarize (AI 완료 요약)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히스토리 폭증 방지: 새 단계 시작 시 conversationHistory.takeLast(2)로 최근 2개만 유지</w:t>
      </w:r>
    </w:p>
    <w:p>
      <w:pPr>
        <w:sectPr>
          <w:pgSz w:w="11906" w:h="16838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8.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알람 시스템 — 다층 안전망</w:t>
      </w:r>
    </w:p>
    <w:p>
      <w:pPr>
        <w:pBdr>
          <w:bottom w:val="single" w:sz="6" w:space="1" w:color="1A5F9E"/>
        </w:pBd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5261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al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26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8"/>
        </w:rPr>
        <w:t>그림 8-1. 알람 다층 안전망 (3중 복구 + 유령 알람 정리)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8-1. AlarmManager 등록 + 등록 ID 추적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fun registerAlarms(schedules) {</w:t>
        <w:br/>
        <w:t xml:space="preserve">    val newIds = schedules.map { it.scheduleId.toString() }.toSet()</w:t>
        <w:br/>
        <w:t xml:space="preserve">    cancelStaleAlarms(newIds)              // 삭제된 일정 알람 먼저 취소</w:t>
        <w:br/>
        <w:t xml:space="preserve">    schedules.forEach { item -&gt;</w:t>
        <w:br/>
        <w:t xml:space="preserve">        if (item.triggerTimeMillis - now &gt; 0)   // 미래 시각만</w:t>
        <w:br/>
        <w:t xml:space="preserve">            setAlarm(...); registeredIds.add(...)</w:t>
        <w:br/>
        <w:t xml:space="preserve">    }</w:t>
        <w:br/>
        <w:t xml:space="preserve">    saveRegisteredIds(registeredIds)       // prefs "alarm_registry"에 기록</w:t>
        <w:br/>
        <w:t>}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setAlarm은 setExactAndAllowWhileIdle로 Doze 모드도 관통합니다. Android 12+에서 정확 알람 권한이 없으면 setAndAllowWhileIdle로 폴백합니다. PendingIntent의 requestCode는 scheduleId.hashCode()라 일정마다 고유합니다.</w:t>
      </w:r>
    </w:p>
    <w:p>
      <w:pPr>
        <w:spacing w:before="80" w:after="120"/>
        <w:ind w:left="113"/>
        <w:shd w:val="clear" w:fill="E8F5EC"/>
        <w:pBdr>
          <w:left w:val="single" w:sz="24" w:space="6" w:color="1A0000"/>
        </w:pBdr>
      </w:pPr>
      <w:r>
        <w:rPr>
          <w:rFonts w:ascii="맑은 고딕" w:hAnsi="맑은 고딕" w:eastAsia="맑은 고딕"/>
          <w:b/>
          <w:i w:val="0"/>
          <w:color w:val="1A7A3C"/>
          <w:sz w:val="21"/>
        </w:rPr>
        <w:t xml:space="preserve">최근 고친 버그 — 삭제된 일정이 울리던 문제  </w:t>
      </w:r>
      <w:r>
        <w:rPr>
          <w:rFonts w:ascii="맑은 고딕" w:hAnsi="맑은 고딕" w:eastAsia="맑은 고딕"/>
          <w:b w:val="0"/>
          <w:i w:val="0"/>
          <w:sz w:val="21"/>
        </w:rPr>
        <w:t>예전엔 등록한 알람을 추적하지 않아, 보호자가 일정을 삭제해도 사용자 기기에 알람이 남아 울렸습니다. SharedPreferences "alarm_registry"에 등록 ID를 저장하고, 동기화 때마다 cancelStaleAlarms로 서버 목록에 없는 알람을 먼저 취소하도록 고쳤습니다.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8-2. 15분 주기 백업 (ScheduleCheckWorker)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AlarmManager가 Doze 등으로 알람을 놓칠 수 있어, WorkManager가 15분마다 검사합니다.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val lateMs = now - item.triggerTimeMillis</w:t>
        <w:br/>
        <w:t>when {</w:t>
        <w:br/>
        <w:t xml:space="preserve">  lateMs in 5분..60분 -&gt; showLateNotification()  // "조금 늦었지만 지금 해볼까요?"</w:t>
        <w:br/>
        <w:t xml:space="preserve">  lateMs &gt; 60분        -&gt; 기록 정리</w:t>
        <w:br/>
        <w:t>}  // AlarmManager가 처리할 5분 이내는 제외, notified prefs로 중복 알림 방지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8-3. 재부팅 복구 (BootReceiver — 3중)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1차: 즉시 syncSchedulesFromDB() (네트워크가 이미 연결된 경우)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2차: BootSyncWorker — CONNECTED 제약 + 15초 지연, 실패 시 Result.retry()로 자동 재시도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3차: startPeriodicCheck()로 15분 주기 워커 재등록 (재부팅 시 WorkManager 초기화되므로)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재부팅 시 AlarmManager의 모든 알람이 사라지므로, 네트워크 연결 후 DB에서 다시 받아 재등록하는 것이 핵심입니다.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9.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FCM 푸시 알림 구조</w:t>
      </w:r>
    </w:p>
    <w:p>
      <w:pPr>
        <w:pBdr>
          <w:bottom w:val="single" w:sz="6" w:space="1" w:color="1A5F9E"/>
        </w:pBd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서버는 데이터 메시지(putData)만 보냅니다. 세 가지 type이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041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402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언제 발송</w:t>
            </w:r>
          </w:p>
        </w:tc>
        <w:tc>
          <w:tcPr>
            <w:tcW w:type="dxa" w:w="1361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</w:t>
            </w:r>
          </w:p>
        </w:tc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SCHEDULE_UPDATED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보호자가 일정 등록/시간변경 시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사용자 앱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즉시 재동기화 → 알람 갱신</w:t>
            </w:r>
          </w:p>
        </w:tc>
      </w:tr>
      <w:tr>
        <w:tc>
          <w:tcPr>
            <w:tcW w:type="dxa" w:w="204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SCHEDULE_OVERDUE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예약시간 지났는데 pending (1분 주기 검사)</w:t>
            </w:r>
          </w:p>
        </w:tc>
        <w:tc>
          <w:tcPr>
            <w:tcW w:type="dxa" w:w="1361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 앱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"일정 미수행" 알림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REPEAT_QUESTION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최근 1시간 같은 사용자 질문 2회+ (5분 주기)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 앱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"도움 요청" 알림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수신 처리 (보호자 앱)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val type = data["type"] ?: return</w:t>
        <w:br/>
        <w:t>if (Session.isInDnd()) return                  // 방해금지 시간대면 무시</w:t>
        <w:br/>
        <w:t>val enabled = when (type) {</w:t>
        <w:br/>
        <w:t xml:space="preserve">    "SCHEDULE_OVERDUE" -&gt; Session.notifScheduleEnabled</w:t>
        <w:br/>
        <w:t xml:space="preserve">    "REPEAT_QUESTION"  -&gt; Session.notifRepeatEnabled</w:t>
        <w:br/>
        <w:t xml:space="preserve">    else -&gt; false }</w:t>
        <w:br/>
        <w:t>if (!enabled) return                            // 설정 토글로 게이팅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i w:val="0"/>
          <w:sz w:val="21"/>
        </w:rPr>
        <w:t>알림을 탭하면 NotificationDialogActivity가 떠서 "전화하기"(미수행은 abandoned 처리 후 다이얼) 또는 "나중에"를 제공합니다. DND는 자정을 걸치는 시간대(예: 22~08시)도 올바르게 처리합니다.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주기 검사 스케줄러 (NungilScheduler)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checkOverdueSchedules — @Scheduled(60초): 시간 지난 pending → SCHEDULE_OVERDUE. notifiedScheduleIds Set으로 중복 방지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checkRepeatQuestions — @Scheduled(5분): 최근 1시간 질문 2회+ → REPEAT_QUESTION. notifiedRepeatKeys Set으로 중복 방지</w:t>
      </w: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참고 (한계)  </w:t>
      </w:r>
      <w:r>
        <w:rPr>
          <w:rFonts w:ascii="맑은 고딕" w:hAnsi="맑은 고딕" w:eastAsia="맑은 고딕"/>
          <w:b w:val="0"/>
          <w:i w:val="0"/>
          <w:sz w:val="21"/>
        </w:rPr>
        <w:t>두 중복방지 Set은 인메모리라 서버 재시작 시 초기화됩니다. 재시작 직후 같은 알림이 한 번 더 갈 수 있습니다.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10.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데이터베이스 스키마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Oracle 기반이며, MyBatis Mapper XML에서 실제 테이블 구조를 추론했습니다.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GUARDIAN (보호자)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737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id (PK)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 아이디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pw</w:t>
            </w:r>
          </w:p>
        </w:tc>
        <w:tc>
          <w:tcPr>
            <w:tcW w:type="dxa" w:w="737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비밀번호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email / phone / name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연락처·이름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fcm_token</w:t>
            </w:r>
          </w:p>
        </w:tc>
        <w:tc>
          <w:tcPr>
            <w:tcW w:type="dxa" w:w="737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푸시 토큰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regdate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가입일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NUNGIL_USER (피보호자, 복합키 id+idx)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6803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id (FK→GUARDIAN), idx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보호자별 사용자 인덱스. idx = NVL(MAX(idx),0)+1로 채번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special_note (CLOB)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특이사항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white_list (CLOB)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허용 과업 task_id 콤마 구분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user_name / user_phone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이름·전화(미수행 시 전화 대상)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fcm_token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사용자 기기 푸시 토큰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TASK (과업 마스터)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737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task_id (PK)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과업 ID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name</w:t>
            </w:r>
          </w:p>
        </w:tc>
        <w:tc>
          <w:tcPr>
            <w:tcW w:type="dxa" w:w="737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과업명(빨래하기 등)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process (CLOB)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기본 단계 가이드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SCHEDULE (일정)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6803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schedule_id (PK)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 ID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task_id (FK)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과업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id / idx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보호자·사용자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pending / completed / abandoned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scheduled_at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예약 시각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success_at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완료 시각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location / special_note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장소·특이사항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custom_steps (CLOB)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 생성 맞춤 단계 JSON (nullable)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question_count / last_question_at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반복질문 추적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시간 비교는 SYSDATE, TRUNC(SYSDATE), SYSDATE-1/24(1시간) 등 Oracle 함수로 처리합니다. question_count는 별도 QUESTION 테이블이 아니라 SCHEDULE 컬럼으로 관리합니다.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11.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API 엔드포인트 전체 목록</w:t>
      </w:r>
    </w:p>
    <w:p>
      <w:pPr>
        <w:pBdr>
          <w:bottom w:val="single" w:sz="6" w:space="1" w:color="1A5F9E"/>
        </w:pBdr>
        <w:spacing w:after="8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인증 (GuardianAuthController)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02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36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252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/v1/guardian/auth/check-id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아이디 중복확인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36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/v1/guardian/auth/signup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회원가입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/v1/guardian/auth/login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로그인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36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/v1/guardian/auth/reset-password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임시 비번 발급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DELETE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/v1/guardian/auth/{id}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계정 삭제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PUT</w:t>
            </w:r>
          </w:p>
        </w:tc>
        <w:tc>
          <w:tcPr>
            <w:tcW w:type="dxa" w:w="436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/v1/guardian/auth/fcm-token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보호자 토큰 등록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일정 (ScheduleController — 메인)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02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64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일정 등록 + FCM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/v1/guardian/schedules/generate-steps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AI 단계 생성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/v1/guardian/schedules/{gid}/{idx}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일정 목록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PUT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/v1/guardian/schedules/{id}/complete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완료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PUT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/v1/guardian/schedules/{id}/time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시간 변경 + FCM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PATCH</w:t>
            </w:r>
          </w:p>
        </w:tc>
        <w:tc>
          <w:tcPr>
            <w:tcW w:type="dxa" w:w="464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/v1/guardian/schedules/{id}/status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상태 변경(abandoned 등)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DELETE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/v1/guardian/schedules/{id}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삭제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사용자·분석·리포트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02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19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422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/v1/schedule?userId&amp;idx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사용자: 오늘 이후 pending+단계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PATCH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/v1/schedule/{id}/complete</w:t>
            </w:r>
          </w:p>
        </w:tc>
        <w:tc>
          <w:tcPr>
            <w:tcW w:type="dxa" w:w="442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사용자: 일정 완료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/v1/question/analyze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발화 분석(음성/이미지/텍스트, mode)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/v1/question/summarize</w:t>
            </w:r>
          </w:p>
        </w:tc>
        <w:tc>
          <w:tcPr>
            <w:tcW w:type="dxa" w:w="442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완료 요약 생성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PUT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/v1/user/fcm-token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사용자 토큰 등록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/v1/user/link</w:t>
            </w:r>
          </w:p>
        </w:tc>
        <w:tc>
          <w:tcPr>
            <w:tcW w:type="dxa" w:w="442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사용자 슬롯 생성(QR)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/v1/user/link/{guardianId}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연동 사용자 목록(온보딩 판정)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/v1/guardian/report/daily</w:t>
            </w:r>
          </w:p>
        </w:tc>
        <w:tc>
          <w:tcPr>
            <w:tcW w:type="dxa" w:w="442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일별 리포트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/v1/guardian/report/task-trends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14일 과업 추세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/v1/guardian/users</w:t>
            </w:r>
          </w:p>
        </w:tc>
        <w:tc>
          <w:tcPr>
            <w:tcW w:type="dxa" w:w="442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사용자 생성(QR 발급)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GET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/v1/guardian/tasks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전체 과업</w:t>
            </w:r>
          </w:p>
        </w:tc>
      </w:tr>
      <w:tr>
        <w:tc>
          <w:tcPr>
            <w:tcW w:type="dxa" w:w="10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POST</w:t>
            </w:r>
          </w:p>
        </w:tc>
        <w:tc>
          <w:tcPr>
            <w:tcW w:type="dxa" w:w="419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/v1/schedule/parse</w:t>
            </w:r>
          </w:p>
        </w:tc>
        <w:tc>
          <w:tcPr>
            <w:tcW w:type="dxa" w:w="4422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자연어 일정 파싱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엔드포인트가 중복돼 있음 (정리 과제)  </w:t>
      </w:r>
      <w:r>
        <w:rPr>
          <w:rFonts w:ascii="맑은 고딕" w:hAnsi="맑은 고딕" w:eastAsia="맑은 고딕"/>
          <w:b w:val="0"/>
          <w:i w:val="0"/>
          <w:sz w:val="21"/>
        </w:rPr>
        <w:t>일정 등록/조회가 /api/schedule, /api/v1/schedule, /api/v1/guardian/schedules 세 군데에 분산돼 있습니다(구·신 버전 혼재). 동작엔 문제없지만 정리 여지가 있습니다.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12.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테스트 전략과 커버리지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sz w:val="21"/>
        </w:rPr>
        <w:t>AI 구조를 바꾼 만큼, 서버 핵심 로직이 망가지지 않았는지 검증했습니다. 총 28개가 통과합니다.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테스트 파일</w:t>
            </w:r>
          </w:p>
        </w:tc>
        <w:tc>
          <w:tcPr>
            <w:tcW w:type="dxa" w:w="5386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내용</w:t>
            </w:r>
          </w:p>
        </w:tc>
        <w:tc>
          <w:tcPr>
            <w:tcW w:type="dxa" w:w="1417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개수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AnalysisOrchestratorTest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프롬프트 system/user 분리, "똘똘이"·"앱이 결정" 포함, history 변환, Gemini 1회 호출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StepGenerationServiceTest</w:t>
            </w:r>
          </w:p>
        </w:tc>
        <w:tc>
          <w:tcPr>
            <w:tcW w:type="dxa" w:w="538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단계 생성 파싱, fallback(번호 제거), 빈 응답 처리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ScheduleServiceTest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Service→Mapper 위임(create/complete/시간변경/delete)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GuardianServiceTest</w:t>
            </w:r>
          </w:p>
        </w:tc>
        <w:tc>
          <w:tcPr>
            <w:tcW w:type="dxa" w:w="538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가입/중복/로그인 실패·성공/비번재설정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NungilAnalyzeE2ETest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MockMvc로 HTTP 요청→응답 8시나리오(채팅/완료/질문/힘들어함/음성)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GeminiLiveIntegrationTest</w:t>
            </w:r>
          </w:p>
        </w:tc>
        <w:tc>
          <w:tcPr>
            <w:tcW w:type="dxa" w:w="538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실제 Gemini 호출(평소 자동 스킵, 발표 캡처용)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테스트가 검증하는 것과 못 하는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1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검증됨</w:t>
            </w:r>
          </w:p>
        </w:tc>
        <w:tc>
          <w:tcPr>
            <w:tcW w:type="dxa" w:w="4819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안 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서버 AI 프롬프트 로직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Android 앱 UI</w:t>
            </w:r>
          </w:p>
        </w:tc>
      </w:tr>
      <w:tr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완료 키워드 판단 로직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실제 Gemini 응답 품질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일정·보호자 서비스 로직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STT·TTS 연동, 실기기 동작</w:t>
            </w:r>
          </w:p>
        </w:tc>
      </w:tr>
      <w:tr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HTTP 요청-응답 형식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웨이크워드·알람 실환경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0000"/>
        </w:pBdr>
      </w:pPr>
      <w:r>
        <w:rPr>
          <w:rFonts w:ascii="맑은 고딕" w:hAnsi="맑은 고딕" w:eastAsia="맑은 고딕"/>
          <w:b/>
          <w:i w:val="0"/>
          <w:color w:val="B56A00"/>
          <w:sz w:val="21"/>
        </w:rPr>
        <w:t xml:space="preserve">커버리지 수치 해석 (교수 질문 대비)  </w:t>
      </w:r>
      <w:r>
        <w:rPr>
          <w:rFonts w:ascii="맑은 고딕" w:hAnsi="맑은 고딕" w:eastAsia="맑은 고딕"/>
          <w:b w:val="0"/>
          <w:i w:val="0"/>
          <w:sz w:val="21"/>
        </w:rPr>
        <w:t>AI 파이프라인 54%, 보호자 도메인 53%는 목표(40%)를 넘는 좋은 수치입니다. 전체 평균 10%가 낮아 보이는 건 DB 연동 레이어·컨트롤러 등 단위 테스트가 구조적으로 어려운 영역이 포함됐기 때문입니다. 테스트는 "앱이 완벽하다"가 아니라 "서버 핵심 로직이 의도대로 동작한다"는 증거입니다.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13.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알려진 버그와 개선 과제</w:t>
      </w:r>
    </w:p>
    <w:p>
      <w:pPr>
        <w:pBdr>
          <w:bottom w:val="single" w:sz="6" w:space="1" w:color="1A5F9E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406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17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FCM 경로 중복</w:t>
            </w:r>
          </w:p>
        </w:tc>
        <w:tc>
          <w:tcPr>
            <w:tcW w:type="dxa" w:w="6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UserQrActivity가 /api/v1/user/fcm-token 호출 → BASE_URL이 이미 ~api라 /api/api/.. 로 중복(404 가능). 갱신 시 올바른 경로로 재등록되어 결과적으로 등록은 됨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미수정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TTS/STT 에코</w:t>
            </w:r>
          </w:p>
        </w:tc>
        <w:tc>
          <w:tcPr>
            <w:tcW w:type="dxa" w:w="640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똘똘이 목소리를 마이크가 재인식할 여지(데모 버그 다발 지점)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완화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STT 오인식</w:t>
            </w:r>
          </w:p>
        </w:tc>
        <w:tc>
          <w:tcPr>
            <w:tcW w:type="dxa" w:w="6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소음·발음으로 완료 키워드를 놓치거나 오탐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구조적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웨이크워드 한계</w:t>
            </w:r>
          </w:p>
        </w:tc>
        <w:tc>
          <w:tcPr>
            <w:tcW w:type="dxa" w:w="640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Vosk 모델 정확도 한계로 오탐/미탐 가능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구조적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엔드포인트 중복</w:t>
            </w:r>
          </w:p>
        </w:tc>
        <w:tc>
          <w:tcPr>
            <w:tcW w:type="dxa" w:w="6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일정 API가 3경로에 분산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 과제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알람 삭제 누락</w:t>
            </w:r>
          </w:p>
        </w:tc>
        <w:tc>
          <w:tcPr>
            <w:tcW w:type="dxa" w:w="640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삭제된 일정이 울리던 문제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수정완료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재부팅 알람 소실</w:t>
            </w:r>
          </w:p>
        </w:tc>
        <w:tc>
          <w:tcPr>
            <w:tcW w:type="dxa" w:w="640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부팅 후 알람 사라짐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수정완료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웨이크워드 무반응</w:t>
            </w:r>
          </w:p>
        </w:tc>
        <w:tc>
          <w:tcPr>
            <w:tcW w:type="dxa" w:w="6406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model-ko 폴더 누락</w:t>
            </w:r>
          </w:p>
        </w:tc>
        <w:tc>
          <w:tcPr>
            <w:tcW w:type="dxa" w:w="1417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수정완료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맑은 고딕" w:hAnsi="맑은 고딕" w:eastAsia="맑은 고딕"/>
          <w:b/>
          <w:i w:val="0"/>
          <w:color w:val="1A7A3C"/>
          <w:sz w:val="22"/>
        </w:rPr>
        <w:t>FCM 경로 버그 수정안</w:t>
      </w:r>
    </w:p>
    <w:p>
      <w:pPr>
        <w:spacing w:before="60" w:after="120"/>
        <w:ind w:left="170"/>
        <w:shd w:val="clear" w:fill="F4F4F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eastAsia="맑은 고딕"/>
          <w:color w:val="202020"/>
          <w:sz w:val="17"/>
        </w:rPr>
        <w:t>// UserQrActivity — 잘못된 호출</w:t>
        <w:br/>
        <w:t>ApiClient.put("/api/v1/user/fcm-token", body) {}   // /api 중복</w:t>
        <w:br/>
        <w:t>// 올바른 호출 (BASE_URL이 이미 ~api로 끝남)</w:t>
        <w:br/>
        <w:t>ApiClient.put("/v1/user/fcm-token", body) {}</w:t>
      </w:r>
    </w:p>
    <w:p>
      <w:pPr>
        <w:spacing w:before="320" w:after="40"/>
      </w:pPr>
      <w:r>
        <w:rPr>
          <w:rFonts w:ascii="맑은 고딕" w:hAnsi="맑은 고딕" w:eastAsia="맑은 고딕"/>
          <w:b/>
          <w:i w:val="0"/>
          <w:color w:val="1A5F9E"/>
          <w:sz w:val="34"/>
        </w:rPr>
        <w:t xml:space="preserve">14. </w:t>
      </w:r>
      <w:r>
        <w:rPr>
          <w:rFonts w:ascii="맑은 고딕" w:hAnsi="맑은 고딕" w:eastAsia="맑은 고딕"/>
          <w:b/>
          <w:i w:val="0"/>
          <w:color w:val="12122A"/>
          <w:sz w:val="34"/>
        </w:rPr>
        <w:t>발표·시연을 위한 핵심 요약</w:t>
      </w:r>
    </w:p>
    <w:p>
      <w:pPr>
        <w:pBdr>
          <w:bottom w:val="single" w:sz="6" w:space="1" w:color="1A5F9E"/>
        </w:pBdr>
        <w:spacing w:after="80"/>
      </w:pP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한 문장으로</w:t>
      </w:r>
    </w:p>
    <w:p>
      <w:pPr>
        <w:spacing w:after="120" w:before="0"/>
      </w:pPr>
      <w:r>
        <w:rPr>
          <w:rFonts w:ascii="맑은 고딕" w:hAnsi="맑은 고딕" w:eastAsia="맑은 고딕"/>
          <w:b/>
          <w:i w:val="0"/>
          <w:sz w:val="21"/>
        </w:rPr>
        <w:t>"AI에게 모든 걸 맡기지 않고, 단계는 미리 정하고 완료 판단은 앱이 하며 AI는 안내만 하는 — 불확실성을 통제한 AI 보조 일상 지원 앱."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발표 때 강조할 3가지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구조 개편: 과업 공통 고정 가이드 → 등록 시 AI 맞춤 생성(customSteps). 완료 판단을 AI에서 앱 키워드로 이전해 오판을 구조적으로 제거.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책임 분리: 완료 판단을 AI가 아닌 앱의 키워드 감지가 소유. AI는 안내·질의응답만.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안정성: 3중 폴백(STT/AI/단계) + 알람 다층 안전망 + 28개 테스트로 핵심 로직 보호.</w:t>
      </w:r>
    </w:p>
    <w:p>
      <w:pPr>
        <w:spacing w:before="220" w:after="60"/>
      </w:pPr>
      <w:r>
        <w:rPr>
          <w:rFonts w:ascii="맑은 고딕" w:hAnsi="맑은 고딕" w:eastAsia="맑은 고딕"/>
          <w:b/>
          <w:i w:val="0"/>
          <w:color w:val="1A5F9E"/>
          <w:sz w:val="25"/>
        </w:rPr>
        <w:t xml:space="preserve">▍ </w:t>
      </w:r>
      <w:r>
        <w:rPr>
          <w:rFonts w:ascii="맑은 고딕" w:hAnsi="맑은 고딕" w:eastAsia="맑은 고딕"/>
          <w:b/>
          <w:i w:val="0"/>
          <w:color w:val="12122A"/>
          <w:sz w:val="25"/>
        </w:rPr>
        <w:t>예상 질문 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118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520"/>
            <w:shd w:val="clear" w:color="auto" w:fill="1A5F9E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답변 요지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4분류 외 말을 하면?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전부 AI에 전달돼 ③관련없는 말로 처리 → 한 번 받아주고 단계로 유도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완료 판단을 어떻게?</w:t>
            </w:r>
          </w:p>
        </w:tc>
        <w:tc>
          <w:tcPr>
            <w:tcW w:type="dxa" w:w="65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AI가 아니라 앱이 14개 키워드(exact 5+contains 9) 직접 감지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커버리지 10%는 정상?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AI/보호자 도메인은 53~54%로 양호. 10%는 DB 레이어 포함된 전체 평균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데모에 버그가 왜 많나?</w:t>
            </w:r>
          </w:p>
        </w:tc>
        <w:tc>
          <w:tcPr>
            <w:tcW w:type="dxa" w:w="6520"/>
            <w:shd w:val="clear" w:color="auto" w:fill="EEF3FA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STT 오인식·TTS 에코·실기기 타이밍 등 음성 입출력의 구조적 한계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진행률은?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기능 100% 구현, 발표 완성도 기준 약 65% (안정성·UX·실기기 테스트 남음)</w:t>
            </w:r>
          </w:p>
        </w:tc>
      </w:tr>
    </w:tbl>
    <w:p>
      <w:pPr>
        <w:spacing w:after="40"/>
      </w:pPr>
    </w:p>
    <w:p>
      <w:pPr>
        <w:pBdr>
          <w:bottom w:val="single" w:sz="6" w:space="1" w:color="1A5F9E"/>
        </w:pBdr>
        <w:spacing w:after="80"/>
      </w:pPr>
    </w:p>
    <w:p>
      <w:pPr>
        <w:spacing w:after="120" w:before="12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9"/>
        </w:rPr>
        <w:t>이 문서는 실제 소스코드 분석을 기반으로 작성되었습니다. · 눈길 팀 · 2026.06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