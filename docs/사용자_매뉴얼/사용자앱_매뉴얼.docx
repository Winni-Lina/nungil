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rPr>
          <w:rFonts w:ascii="맑은 고딕" w:hAnsi="맑은 고딕"/>
          <w:b/>
          <w:color w:val="1A1A2E"/>
          <w:sz w:val="44"/>
        </w:rPr>
        <w:t>눈길 (Nungil)</w:t>
      </w:r>
    </w:p>
    <w:p>
      <w:pPr>
        <w:spacing w:after="40"/>
        <w:jc w:val="center"/>
      </w:pPr>
      <w:r>
        <w:rPr>
          <w:rFonts w:ascii="맑은 고딕" w:hAnsi="맑은 고딕"/>
          <w:b/>
          <w:color w:val="1A1A2E"/>
          <w:sz w:val="32"/>
        </w:rPr>
        <w:t>사용자 앱 매뉴얼</w:t>
      </w: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24"/>
        </w:rPr>
        <w:t>"똘똘이"와 함께하는 일상 도우미</w:t>
      </w:r>
    </w:p>
    <w:p/>
    <w:p>
      <w:pPr>
        <w:pBdr>
          <w:bottom w:val="single" w:sz="6" w:space="1" w:color="BBBBBB"/>
        </w:pBdr>
        <w:spacing w:after="80"/>
      </w:pP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1.  시작하는 방법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앱을 처음 열면 보호자 분이 미리 연결해 뒀을 거예요. 연결되어 있으면 바로 사용할 수 있어요.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7937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방법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rFonts w:ascii="맑은 고딕" w:hAnsi="맑은 고딕"/>
                <w:sz w:val="19"/>
              </w:rPr>
              <w:t>스마트폰에서 눈길 앱 아이콘을 눌러요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7937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"똘똘이" 친구 화면이 뜨면 준비된 거예요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rFonts w:ascii="맑은 고딕" w:hAnsi="맑은 고딕"/>
                <w:sz w:val="19"/>
              </w:rPr>
              <w:t>"똘똘아" 라고 부르거나, 화면을 눌러서 시작해요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2.  똘똘이 부르는 방법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똘똘이는 항상 듣고 있어요. 이렇게 불러보세요!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6236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"똘똘아" 라고 말하기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9"/>
              </w:rPr>
              <w:t>폰을 들고 "똘똘아" 라고 말하면 바로 반응해요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화면 마이크 버튼 누르기</w:t>
            </w:r>
          </w:p>
        </w:tc>
        <w:tc>
          <w:tcPr>
            <w:tcW w:type="dxa" w:w="6236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화면 아래 동그란 마이크 버튼을 눌러도 돼요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똘똘이가 말하는 중에 누르기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9"/>
              </w:rPr>
              <w:t>말하는 도중 버튼을 누르면 멈추고 들어줘요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3.  일정 따라 하기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알람이 울리면 똘똘이가 오늘 해야 할 일을 하나씩 알려줘요.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52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내가 할 것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알람이 울려요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19"/>
              </w:rPr>
              <w:t>알람을 누르면 똘똘이가 첫 번째 할 일을 알려줘요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똘똘이가 할 일을 알려줘요</w:t>
            </w:r>
          </w:p>
        </w:tc>
        <w:tc>
          <w:tcPr>
            <w:tcW w:type="dxa" w:w="652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잘 듣고, 그 일을 해보세요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다 했어요!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19"/>
              </w:rPr>
              <w:t>"했어요", "응", "다 했어" 라고 말해요</w:t>
              <w:br/>
              <w:t>→ 똘똘이가 다음 할 일을 알려줘요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모르겠어요</w:t>
            </w:r>
          </w:p>
        </w:tc>
        <w:tc>
          <w:tcPr>
            <w:tcW w:type="dxa" w:w="652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"어떻게 해요?" 라고 물어보세요</w:t>
              <w:br/>
              <w:t>→ 똘똘이가 더 쉽게 설명해줘요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힘들어요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19"/>
              </w:rPr>
              <w:t>"힘들어요", "못 하겠어요" 라고 말해도 돼요</w:t>
              <w:br/>
              <w:t>→ 똘똘이가 천천히 도와줄게요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모두 다 했어요!</w:t>
            </w:r>
          </w:p>
        </w:tc>
        <w:tc>
          <w:tcPr>
            <w:tcW w:type="dxa" w:w="652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똘똘이가 "정말 잘했어요!" 라고 말해줘요</w:t>
              <w:br/>
              <w:t>→ 보호자분도 알게 돼요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4.  화면 버튼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버튼</w:t>
            </w:r>
          </w:p>
        </w:tc>
        <w:tc>
          <w:tcPr>
            <w:tcW w:type="dxa" w:w="6236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하는 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마이크 버튼 (동그란 버튼)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9"/>
              </w:rPr>
              <w:t>누르면 말하기 시작, 다시 누르면 멈춰요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"했어요" 버튼</w:t>
            </w:r>
          </w:p>
        </w:tc>
        <w:tc>
          <w:tcPr>
            <w:tcW w:type="dxa" w:w="6236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말하기 어려울 때 눌러도 완료돼요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"모르겠어요" 버튼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9"/>
              </w:rPr>
              <w:t>뭘 해야 할지 모를 때 눌러요 — 똘똘이가 다시 알려줘요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"다음 단계로" 버튼</w:t>
            </w:r>
          </w:p>
        </w:tc>
        <w:tc>
          <w:tcPr>
            <w:tcW w:type="dxa" w:w="6236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현재 할 일이 끝났을 때 나타나요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5.  궁금한 거 물어보기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일정 말고도 궁금한 게 있으면 언제든지 물어볼 수 있어요!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물어볼 수 있는 것</w:t>
            </w:r>
          </w:p>
        </w:tc>
        <w:tc>
          <w:tcPr>
            <w:tcW w:type="dxa" w:w="652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예시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주변 물건이 뭔지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19"/>
              </w:rPr>
              <w:t>"이게 뭐야?" — 카메라로 사진 찍으면 알려줘요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오늘 날씨</w:t>
            </w:r>
          </w:p>
        </w:tc>
        <w:tc>
          <w:tcPr>
            <w:tcW w:type="dxa" w:w="652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"오늘 날씨 어때?" 라고 말해요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심심할 때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19"/>
              </w:rPr>
              <w:t>"심심해" 라고 말해요 — 똘똘이가 같이 놀아줘요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뭐든 궁금한 것</w:t>
            </w:r>
          </w:p>
        </w:tc>
        <w:tc>
          <w:tcPr>
            <w:tcW w:type="dxa" w:w="652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그냥 말하면 돼요! 똘똘이가 항상 들어줘요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6.  이럴 때는 어른에게 말해요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52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할 일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몸이 아파요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19"/>
              </w:rPr>
              <w:t>가까운 어른을 불러요. 똘똘이한테 말하면 도움말을 알려줘요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앱이 안 켜져요</w:t>
            </w:r>
          </w:p>
        </w:tc>
        <w:tc>
          <w:tcPr>
            <w:tcW w:type="dxa" w:w="652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보호자분께 말씀드려요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똘똘이가 이상한 말을 해요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/>
                <w:sz w:val="19"/>
              </w:rPr>
              <w:t>보호자분께 말씀드려요</w:t>
            </w:r>
          </w:p>
        </w:tc>
      </w:tr>
    </w:tbl>
    <w:p/>
    <w:p>
      <w:pPr>
        <w:pBdr>
          <w:bottom w:val="single" w:sz="6" w:space="1" w:color="BBBBBB"/>
        </w:pBdr>
        <w:spacing w:after="80"/>
      </w:pP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18"/>
        </w:rPr>
        <w:t>눈길 팀  |  한이음 ICT 멘토링 클럽  |  2026. 06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