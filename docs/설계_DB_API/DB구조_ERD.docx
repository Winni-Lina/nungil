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spacing w:after="40"/>
        <w:jc w:val="center"/>
      </w:pPr>
      <w:r>
        <w:rPr>
          <w:rFonts w:ascii="맑은 고딕" w:hAnsi="맑은 고딕"/>
          <w:b/>
          <w:color w:val="1A1A2E"/>
          <w:sz w:val="40"/>
        </w:rPr>
        <w:t>눈길 (Nungil)  DB 구조 (ERD)</w:t>
      </w:r>
    </w:p>
    <w:p>
      <w:pPr>
        <w:spacing w:after="40"/>
        <w:jc w:val="center"/>
      </w:pPr>
      <w:r>
        <w:rPr>
          <w:rFonts w:ascii="맑은 고딕" w:hAnsi="맑은 고딕"/>
          <w:b w:val="0"/>
          <w:color w:val="666666"/>
          <w:sz w:val="22"/>
        </w:rPr>
        <w:t>Entity Relationship Diagram  |  2026. 06</w:t>
      </w:r>
    </w:p>
    <w:p/>
    <w:p>
      <w:pPr>
        <w:pBdr>
          <w:bottom w:val="single" w:sz="6" w:space="1" w:color="BBBBBB"/>
        </w:pBdr>
        <w:spacing w:after="80"/>
      </w:pPr>
    </w:p>
    <w:p>
      <w:pPr>
        <w:spacing w:before="4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760000" cy="358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er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58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80"/>
      </w:pPr>
      <w:r>
        <w:rPr>
          <w:rFonts w:ascii="맑은 고딕" w:hAnsi="맑은 고딕"/>
          <w:b/>
          <w:color w:val="1A5F9E"/>
          <w:sz w:val="26"/>
        </w:rPr>
        <w:t>1.  테이블 구조</w:t>
      </w:r>
    </w:p>
    <w:p>
      <w:pPr>
        <w:spacing w:before="160" w:after="60"/>
      </w:pPr>
      <w:r>
        <w:rPr>
          <w:rFonts w:ascii="맑은 고딕" w:hAnsi="맑은 고딕"/>
          <w:b/>
          <w:color w:val="1A1A2E"/>
          <w:sz w:val="21"/>
        </w:rPr>
        <w:t>GUARDIAN  —  보호자 계정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268"/>
            <w:shd w:val="clear" w:color="auto" w:fill="1A5F9E"/>
          </w:tcPr>
          <w:p>
            <w:r>
              <w:rPr>
                <w:rFonts w:ascii="맑은 고딕" w:hAnsi="맑은 고딕"/>
                <w:b/>
                <w:color w:val="FFFFFF"/>
                <w:sz w:val="19"/>
              </w:rPr>
              <w:t>컬럼</w:t>
            </w:r>
          </w:p>
        </w:tc>
        <w:tc>
          <w:tcPr>
            <w:tcW w:type="dxa" w:w="1701"/>
            <w:shd w:val="clear" w:color="auto" w:fill="1A5F9E"/>
          </w:tcPr>
          <w:p>
            <w:r>
              <w:rPr>
                <w:rFonts w:ascii="맑은 고딕" w:hAnsi="맑은 고딕"/>
                <w:b/>
                <w:color w:val="FFFFFF"/>
                <w:sz w:val="19"/>
              </w:rPr>
              <w:t>타입</w:t>
            </w:r>
          </w:p>
        </w:tc>
        <w:tc>
          <w:tcPr>
            <w:tcW w:type="dxa" w:w="5102"/>
            <w:shd w:val="clear" w:color="auto" w:fill="1A5F9E"/>
          </w:tcPr>
          <w:p>
            <w:r>
              <w:rPr>
                <w:rFonts w:ascii="맑은 고딕" w:hAnsi="맑은 고딕"/>
                <w:b/>
                <w:color w:val="FFFFFF"/>
                <w:sz w:val="19"/>
              </w:rPr>
              <w:t>설명</w:t>
            </w:r>
          </w:p>
        </w:tc>
      </w:tr>
      <w:tr>
        <w:tc>
          <w:tcPr>
            <w:tcW w:type="dxa" w:w="2268"/>
          </w:tcPr>
          <w:p>
            <w:r>
              <w:rPr>
                <w:rFonts w:ascii="맑은 고딕" w:hAnsi="맑은 고딕"/>
                <w:sz w:val="19"/>
              </w:rPr>
              <w:t>id (PK)</w:t>
            </w:r>
          </w:p>
        </w:tc>
        <w:tc>
          <w:tcPr>
            <w:tcW w:type="dxa" w:w="1701"/>
          </w:tcPr>
          <w:p>
            <w:r>
              <w:rPr>
                <w:rFonts w:ascii="맑은 고딕" w:hAnsi="맑은 고딕"/>
                <w:sz w:val="19"/>
              </w:rPr>
              <w:t>VARCHAR2</w:t>
            </w:r>
          </w:p>
        </w:tc>
        <w:tc>
          <w:tcPr>
            <w:tcW w:type="dxa" w:w="5102"/>
          </w:tcPr>
          <w:p>
            <w:r>
              <w:rPr>
                <w:rFonts w:ascii="맑은 고딕" w:hAnsi="맑은 고딕"/>
                <w:sz w:val="19"/>
              </w:rPr>
              <w:t>보호자 로그인 ID</w:t>
            </w:r>
          </w:p>
        </w:tc>
      </w:tr>
      <w:tr>
        <w:tc>
          <w:tcPr>
            <w:tcW w:type="dxa" w:w="2268"/>
            <w:shd w:val="clear" w:color="auto" w:fill="EEF3FA"/>
          </w:tcPr>
          <w:p>
            <w:r>
              <w:rPr>
                <w:rFonts w:ascii="맑은 고딕" w:hAnsi="맑은 고딕"/>
                <w:sz w:val="19"/>
              </w:rPr>
              <w:t>pw</w:t>
            </w:r>
          </w:p>
        </w:tc>
        <w:tc>
          <w:tcPr>
            <w:tcW w:type="dxa" w:w="1701"/>
            <w:shd w:val="clear" w:color="auto" w:fill="EEF3FA"/>
          </w:tcPr>
          <w:p>
            <w:r>
              <w:rPr>
                <w:rFonts w:ascii="맑은 고딕" w:hAnsi="맑은 고딕"/>
                <w:sz w:val="19"/>
              </w:rPr>
              <w:t>VARCHAR2</w:t>
            </w:r>
          </w:p>
        </w:tc>
        <w:tc>
          <w:tcPr>
            <w:tcW w:type="dxa" w:w="5102"/>
            <w:shd w:val="clear" w:color="auto" w:fill="EEF3FA"/>
          </w:tcPr>
          <w:p>
            <w:r>
              <w:rPr>
                <w:rFonts w:ascii="맑은 고딕" w:hAnsi="맑은 고딕"/>
                <w:sz w:val="19"/>
              </w:rPr>
              <w:t>비밀번호</w:t>
            </w:r>
          </w:p>
        </w:tc>
      </w:tr>
      <w:tr>
        <w:tc>
          <w:tcPr>
            <w:tcW w:type="dxa" w:w="2268"/>
          </w:tcPr>
          <w:p>
            <w:r>
              <w:rPr>
                <w:rFonts w:ascii="맑은 고딕" w:hAnsi="맑은 고딕"/>
                <w:sz w:val="19"/>
              </w:rPr>
              <w:t>email</w:t>
            </w:r>
          </w:p>
        </w:tc>
        <w:tc>
          <w:tcPr>
            <w:tcW w:type="dxa" w:w="1701"/>
          </w:tcPr>
          <w:p>
            <w:r>
              <w:rPr>
                <w:rFonts w:ascii="맑은 고딕" w:hAnsi="맑은 고딕"/>
                <w:sz w:val="19"/>
              </w:rPr>
              <w:t>VARCHAR2</w:t>
            </w:r>
          </w:p>
        </w:tc>
        <w:tc>
          <w:tcPr>
            <w:tcW w:type="dxa" w:w="5102"/>
          </w:tcPr>
          <w:p>
            <w:r>
              <w:rPr>
                <w:rFonts w:ascii="맑은 고딕" w:hAnsi="맑은 고딕"/>
                <w:sz w:val="19"/>
              </w:rPr>
              <w:t>이메일</w:t>
            </w:r>
          </w:p>
        </w:tc>
      </w:tr>
      <w:tr>
        <w:tc>
          <w:tcPr>
            <w:tcW w:type="dxa" w:w="2268"/>
            <w:shd w:val="clear" w:color="auto" w:fill="EEF3FA"/>
          </w:tcPr>
          <w:p>
            <w:r>
              <w:rPr>
                <w:rFonts w:ascii="맑은 고딕" w:hAnsi="맑은 고딕"/>
                <w:sz w:val="19"/>
              </w:rPr>
              <w:t>phone</w:t>
            </w:r>
          </w:p>
        </w:tc>
        <w:tc>
          <w:tcPr>
            <w:tcW w:type="dxa" w:w="1701"/>
            <w:shd w:val="clear" w:color="auto" w:fill="EEF3FA"/>
          </w:tcPr>
          <w:p>
            <w:r>
              <w:rPr>
                <w:rFonts w:ascii="맑은 고딕" w:hAnsi="맑은 고딕"/>
                <w:sz w:val="19"/>
              </w:rPr>
              <w:t>VARCHAR2</w:t>
            </w:r>
          </w:p>
        </w:tc>
        <w:tc>
          <w:tcPr>
            <w:tcW w:type="dxa" w:w="5102"/>
            <w:shd w:val="clear" w:color="auto" w:fill="EEF3FA"/>
          </w:tcPr>
          <w:p>
            <w:r>
              <w:rPr>
                <w:rFonts w:ascii="맑은 고딕" w:hAnsi="맑은 고딕"/>
                <w:sz w:val="19"/>
              </w:rPr>
              <w:t>전화번호</w:t>
            </w:r>
          </w:p>
        </w:tc>
      </w:tr>
      <w:tr>
        <w:tc>
          <w:tcPr>
            <w:tcW w:type="dxa" w:w="2268"/>
          </w:tcPr>
          <w:p>
            <w:r>
              <w:rPr>
                <w:rFonts w:ascii="맑은 고딕" w:hAnsi="맑은 고딕"/>
                <w:sz w:val="19"/>
              </w:rPr>
              <w:t>name</w:t>
            </w:r>
          </w:p>
        </w:tc>
        <w:tc>
          <w:tcPr>
            <w:tcW w:type="dxa" w:w="1701"/>
          </w:tcPr>
          <w:p>
            <w:r>
              <w:rPr>
                <w:rFonts w:ascii="맑은 고딕" w:hAnsi="맑은 고딕"/>
                <w:sz w:val="19"/>
              </w:rPr>
              <w:t>VARCHAR2</w:t>
            </w:r>
          </w:p>
        </w:tc>
        <w:tc>
          <w:tcPr>
            <w:tcW w:type="dxa" w:w="5102"/>
          </w:tcPr>
          <w:p>
            <w:r>
              <w:rPr>
                <w:rFonts w:ascii="맑은 고딕" w:hAnsi="맑은 고딕"/>
                <w:sz w:val="19"/>
              </w:rPr>
              <w:t>이름</w:t>
            </w:r>
          </w:p>
        </w:tc>
      </w:tr>
      <w:tr>
        <w:tc>
          <w:tcPr>
            <w:tcW w:type="dxa" w:w="2268"/>
            <w:shd w:val="clear" w:color="auto" w:fill="EEF3FA"/>
          </w:tcPr>
          <w:p>
            <w:r>
              <w:rPr>
                <w:rFonts w:ascii="맑은 고딕" w:hAnsi="맑은 고딕"/>
                <w:sz w:val="19"/>
              </w:rPr>
              <w:t>fcmToken</w:t>
            </w:r>
          </w:p>
        </w:tc>
        <w:tc>
          <w:tcPr>
            <w:tcW w:type="dxa" w:w="1701"/>
            <w:shd w:val="clear" w:color="auto" w:fill="EEF3FA"/>
          </w:tcPr>
          <w:p>
            <w:r>
              <w:rPr>
                <w:rFonts w:ascii="맑은 고딕" w:hAnsi="맑은 고딕"/>
                <w:sz w:val="19"/>
              </w:rPr>
              <w:t>VARCHAR2</w:t>
            </w:r>
          </w:p>
        </w:tc>
        <w:tc>
          <w:tcPr>
            <w:tcW w:type="dxa" w:w="5102"/>
            <w:shd w:val="clear" w:color="auto" w:fill="EEF3FA"/>
          </w:tcPr>
          <w:p>
            <w:r>
              <w:rPr>
                <w:rFonts w:ascii="맑은 고딕" w:hAnsi="맑은 고딕"/>
                <w:sz w:val="19"/>
              </w:rPr>
              <w:t>푸시 알림 토큰</w:t>
            </w:r>
          </w:p>
        </w:tc>
      </w:tr>
      <w:tr>
        <w:tc>
          <w:tcPr>
            <w:tcW w:type="dxa" w:w="2268"/>
          </w:tcPr>
          <w:p>
            <w:r>
              <w:rPr>
                <w:rFonts w:ascii="맑은 고딕" w:hAnsi="맑은 고딕"/>
                <w:sz w:val="19"/>
              </w:rPr>
              <w:t>regdate</w:t>
            </w:r>
          </w:p>
        </w:tc>
        <w:tc>
          <w:tcPr>
            <w:tcW w:type="dxa" w:w="1701"/>
          </w:tcPr>
          <w:p>
            <w:r>
              <w:rPr>
                <w:rFonts w:ascii="맑은 고딕" w:hAnsi="맑은 고딕"/>
                <w:sz w:val="19"/>
              </w:rPr>
              <w:t>TIMESTAMP</w:t>
            </w:r>
          </w:p>
        </w:tc>
        <w:tc>
          <w:tcPr>
            <w:tcW w:type="dxa" w:w="5102"/>
          </w:tcPr>
          <w:p>
            <w:r>
              <w:rPr>
                <w:rFonts w:ascii="맑은 고딕" w:hAnsi="맑은 고딕"/>
                <w:sz w:val="19"/>
              </w:rPr>
              <w:t>가입일시</w:t>
            </w:r>
          </w:p>
        </w:tc>
      </w:tr>
    </w:tbl>
    <w:p/>
    <w:p>
      <w:pPr>
        <w:spacing w:before="160" w:after="60"/>
      </w:pPr>
      <w:r>
        <w:rPr>
          <w:rFonts w:ascii="맑은 고딕" w:hAnsi="맑은 고딕"/>
          <w:b/>
          <w:color w:val="1A1A2E"/>
          <w:sz w:val="21"/>
        </w:rPr>
        <w:t>NUNGIL_USER  —  사용자 (장애인)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268"/>
            <w:shd w:val="clear" w:color="auto" w:fill="1A5F9E"/>
          </w:tcPr>
          <w:p>
            <w:r>
              <w:rPr>
                <w:rFonts w:ascii="맑은 고딕" w:hAnsi="맑은 고딕"/>
                <w:b/>
                <w:color w:val="FFFFFF"/>
                <w:sz w:val="19"/>
              </w:rPr>
              <w:t>컬럼</w:t>
            </w:r>
          </w:p>
        </w:tc>
        <w:tc>
          <w:tcPr>
            <w:tcW w:type="dxa" w:w="1701"/>
            <w:shd w:val="clear" w:color="auto" w:fill="1A5F9E"/>
          </w:tcPr>
          <w:p>
            <w:r>
              <w:rPr>
                <w:rFonts w:ascii="맑은 고딕" w:hAnsi="맑은 고딕"/>
                <w:b/>
                <w:color w:val="FFFFFF"/>
                <w:sz w:val="19"/>
              </w:rPr>
              <w:t>타입</w:t>
            </w:r>
          </w:p>
        </w:tc>
        <w:tc>
          <w:tcPr>
            <w:tcW w:type="dxa" w:w="5102"/>
            <w:shd w:val="clear" w:color="auto" w:fill="1A5F9E"/>
          </w:tcPr>
          <w:p>
            <w:r>
              <w:rPr>
                <w:rFonts w:ascii="맑은 고딕" w:hAnsi="맑은 고딕"/>
                <w:b/>
                <w:color w:val="FFFFFF"/>
                <w:sz w:val="19"/>
              </w:rPr>
              <w:t>설명</w:t>
            </w:r>
          </w:p>
        </w:tc>
      </w:tr>
      <w:tr>
        <w:tc>
          <w:tcPr>
            <w:tcW w:type="dxa" w:w="2268"/>
          </w:tcPr>
          <w:p>
            <w:r>
              <w:rPr>
                <w:rFonts w:ascii="맑은 고딕" w:hAnsi="맑은 고딕"/>
                <w:sz w:val="19"/>
              </w:rPr>
              <w:t>id (PK/FK)</w:t>
            </w:r>
          </w:p>
        </w:tc>
        <w:tc>
          <w:tcPr>
            <w:tcW w:type="dxa" w:w="1701"/>
          </w:tcPr>
          <w:p>
            <w:r>
              <w:rPr>
                <w:rFonts w:ascii="맑은 고딕" w:hAnsi="맑은 고딕"/>
                <w:sz w:val="19"/>
              </w:rPr>
              <w:t>VARCHAR2</w:t>
            </w:r>
          </w:p>
        </w:tc>
        <w:tc>
          <w:tcPr>
            <w:tcW w:type="dxa" w:w="5102"/>
          </w:tcPr>
          <w:p>
            <w:r>
              <w:rPr>
                <w:rFonts w:ascii="맑은 고딕" w:hAnsi="맑은 고딕"/>
                <w:sz w:val="19"/>
              </w:rPr>
              <w:t>보호자 ID (GUARDIAN.id 참조)</w:t>
            </w:r>
          </w:p>
        </w:tc>
      </w:tr>
      <w:tr>
        <w:tc>
          <w:tcPr>
            <w:tcW w:type="dxa" w:w="2268"/>
            <w:shd w:val="clear" w:color="auto" w:fill="EEF3FA"/>
          </w:tcPr>
          <w:p>
            <w:r>
              <w:rPr>
                <w:rFonts w:ascii="맑은 고딕" w:hAnsi="맑은 고딕"/>
                <w:sz w:val="19"/>
              </w:rPr>
              <w:t>idx (PK)</w:t>
            </w:r>
          </w:p>
        </w:tc>
        <w:tc>
          <w:tcPr>
            <w:tcW w:type="dxa" w:w="1701"/>
            <w:shd w:val="clear" w:color="auto" w:fill="EEF3FA"/>
          </w:tcPr>
          <w:p>
            <w:r>
              <w:rPr>
                <w:rFonts w:ascii="맑은 고딕" w:hAnsi="맑은 고딕"/>
                <w:sz w:val="19"/>
              </w:rPr>
              <w:t>NUMBER</w:t>
            </w:r>
          </w:p>
        </w:tc>
        <w:tc>
          <w:tcPr>
            <w:tcW w:type="dxa" w:w="5102"/>
            <w:shd w:val="clear" w:color="auto" w:fill="EEF3FA"/>
          </w:tcPr>
          <w:p>
            <w:r>
              <w:rPr>
                <w:rFonts w:ascii="맑은 고딕" w:hAnsi="맑은 고딕"/>
                <w:sz w:val="19"/>
              </w:rPr>
              <w:t>보호자당 사용자 순번 (1부터)</w:t>
            </w:r>
          </w:p>
        </w:tc>
      </w:tr>
      <w:tr>
        <w:tc>
          <w:tcPr>
            <w:tcW w:type="dxa" w:w="2268"/>
          </w:tcPr>
          <w:p>
            <w:r>
              <w:rPr>
                <w:rFonts w:ascii="맑은 고딕" w:hAnsi="맑은 고딕"/>
                <w:sz w:val="19"/>
              </w:rPr>
              <w:t>userName</w:t>
            </w:r>
          </w:p>
        </w:tc>
        <w:tc>
          <w:tcPr>
            <w:tcW w:type="dxa" w:w="1701"/>
          </w:tcPr>
          <w:p>
            <w:r>
              <w:rPr>
                <w:rFonts w:ascii="맑은 고딕" w:hAnsi="맑은 고딕"/>
                <w:sz w:val="19"/>
              </w:rPr>
              <w:t>VARCHAR2</w:t>
            </w:r>
          </w:p>
        </w:tc>
        <w:tc>
          <w:tcPr>
            <w:tcW w:type="dxa" w:w="5102"/>
          </w:tcPr>
          <w:p>
            <w:r>
              <w:rPr>
                <w:rFonts w:ascii="맑은 고딕" w:hAnsi="맑은 고딕"/>
                <w:sz w:val="19"/>
              </w:rPr>
              <w:t>사용자 이름</w:t>
            </w:r>
          </w:p>
        </w:tc>
      </w:tr>
      <w:tr>
        <w:tc>
          <w:tcPr>
            <w:tcW w:type="dxa" w:w="2268"/>
            <w:shd w:val="clear" w:color="auto" w:fill="EEF3FA"/>
          </w:tcPr>
          <w:p>
            <w:r>
              <w:rPr>
                <w:rFonts w:ascii="맑은 고딕" w:hAnsi="맑은 고딕"/>
                <w:sz w:val="19"/>
              </w:rPr>
              <w:t>userPhone</w:t>
            </w:r>
          </w:p>
        </w:tc>
        <w:tc>
          <w:tcPr>
            <w:tcW w:type="dxa" w:w="1701"/>
            <w:shd w:val="clear" w:color="auto" w:fill="EEF3FA"/>
          </w:tcPr>
          <w:p>
            <w:r>
              <w:rPr>
                <w:rFonts w:ascii="맑은 고딕" w:hAnsi="맑은 고딕"/>
                <w:sz w:val="19"/>
              </w:rPr>
              <w:t>VARCHAR2</w:t>
            </w:r>
          </w:p>
        </w:tc>
        <w:tc>
          <w:tcPr>
            <w:tcW w:type="dxa" w:w="5102"/>
            <w:shd w:val="clear" w:color="auto" w:fill="EEF3FA"/>
          </w:tcPr>
          <w:p>
            <w:r>
              <w:rPr>
                <w:rFonts w:ascii="맑은 고딕" w:hAnsi="맑은 고딕"/>
                <w:sz w:val="19"/>
              </w:rPr>
              <w:t>사용자 전화번호</w:t>
            </w:r>
          </w:p>
        </w:tc>
      </w:tr>
      <w:tr>
        <w:tc>
          <w:tcPr>
            <w:tcW w:type="dxa" w:w="2268"/>
          </w:tcPr>
          <w:p>
            <w:r>
              <w:rPr>
                <w:rFonts w:ascii="맑은 고딕" w:hAnsi="맑은 고딕"/>
                <w:sz w:val="19"/>
              </w:rPr>
              <w:t>specialNote</w:t>
            </w:r>
          </w:p>
        </w:tc>
        <w:tc>
          <w:tcPr>
            <w:tcW w:type="dxa" w:w="1701"/>
          </w:tcPr>
          <w:p>
            <w:r>
              <w:rPr>
                <w:rFonts w:ascii="맑은 고딕" w:hAnsi="맑은 고딕"/>
                <w:sz w:val="19"/>
              </w:rPr>
              <w:t>VARCHAR2</w:t>
            </w:r>
          </w:p>
        </w:tc>
        <w:tc>
          <w:tcPr>
            <w:tcW w:type="dxa" w:w="5102"/>
          </w:tcPr>
          <w:p>
            <w:r>
              <w:rPr>
                <w:rFonts w:ascii="맑은 고딕" w:hAnsi="맑은 고딕"/>
                <w:sz w:val="19"/>
              </w:rPr>
              <w:t>특이사항 (예: 큰 소리 무서워함)</w:t>
            </w:r>
          </w:p>
        </w:tc>
      </w:tr>
      <w:tr>
        <w:tc>
          <w:tcPr>
            <w:tcW w:type="dxa" w:w="2268"/>
            <w:shd w:val="clear" w:color="auto" w:fill="EEF3FA"/>
          </w:tcPr>
          <w:p>
            <w:r>
              <w:rPr>
                <w:rFonts w:ascii="맑은 고딕" w:hAnsi="맑은 고딕"/>
                <w:sz w:val="19"/>
              </w:rPr>
              <w:t>whiteList</w:t>
            </w:r>
          </w:p>
        </w:tc>
        <w:tc>
          <w:tcPr>
            <w:tcW w:type="dxa" w:w="1701"/>
            <w:shd w:val="clear" w:color="auto" w:fill="EEF3FA"/>
          </w:tcPr>
          <w:p>
            <w:r>
              <w:rPr>
                <w:rFonts w:ascii="맑은 고딕" w:hAnsi="맑은 고딕"/>
                <w:sz w:val="19"/>
              </w:rPr>
              <w:t>VARCHAR2</w:t>
            </w:r>
          </w:p>
        </w:tc>
        <w:tc>
          <w:tcPr>
            <w:tcW w:type="dxa" w:w="5102"/>
            <w:shd w:val="clear" w:color="auto" w:fill="EEF3FA"/>
          </w:tcPr>
          <w:p>
            <w:r>
              <w:rPr>
                <w:rFonts w:ascii="맑은 고딕" w:hAnsi="맑은 고딕"/>
                <w:sz w:val="19"/>
              </w:rPr>
              <w:t>허용된 과업 ID 목록 (쉼표 구분, 예: "1,2,3")</w:t>
            </w:r>
          </w:p>
        </w:tc>
      </w:tr>
      <w:tr>
        <w:tc>
          <w:tcPr>
            <w:tcW w:type="dxa" w:w="2268"/>
          </w:tcPr>
          <w:p>
            <w:r>
              <w:rPr>
                <w:rFonts w:ascii="맑은 고딕" w:hAnsi="맑은 고딕"/>
                <w:sz w:val="19"/>
              </w:rPr>
              <w:t>fcmToken</w:t>
            </w:r>
          </w:p>
        </w:tc>
        <w:tc>
          <w:tcPr>
            <w:tcW w:type="dxa" w:w="1701"/>
          </w:tcPr>
          <w:p>
            <w:r>
              <w:rPr>
                <w:rFonts w:ascii="맑은 고딕" w:hAnsi="맑은 고딕"/>
                <w:sz w:val="19"/>
              </w:rPr>
              <w:t>VARCHAR2</w:t>
            </w:r>
          </w:p>
        </w:tc>
        <w:tc>
          <w:tcPr>
            <w:tcW w:type="dxa" w:w="5102"/>
          </w:tcPr>
          <w:p>
            <w:r>
              <w:rPr>
                <w:rFonts w:ascii="맑은 고딕" w:hAnsi="맑은 고딕"/>
                <w:sz w:val="19"/>
              </w:rPr>
              <w:t>사용자 기기 푸시 알림 토큰</w:t>
            </w:r>
          </w:p>
        </w:tc>
      </w:tr>
    </w:tbl>
    <w:p/>
    <w:p>
      <w:pPr>
        <w:spacing w:before="160" w:after="60"/>
      </w:pPr>
      <w:r>
        <w:rPr>
          <w:rFonts w:ascii="맑은 고딕" w:hAnsi="맑은 고딕"/>
          <w:b/>
          <w:color w:val="1A1A2E"/>
          <w:sz w:val="21"/>
        </w:rPr>
        <w:t>TASK  —  과업 (일상 활동 항목)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268"/>
            <w:shd w:val="clear" w:color="auto" w:fill="1A5F9E"/>
          </w:tcPr>
          <w:p>
            <w:r>
              <w:rPr>
                <w:rFonts w:ascii="맑은 고딕" w:hAnsi="맑은 고딕"/>
                <w:b/>
                <w:color w:val="FFFFFF"/>
                <w:sz w:val="19"/>
              </w:rPr>
              <w:t>컬럼</w:t>
            </w:r>
          </w:p>
        </w:tc>
        <w:tc>
          <w:tcPr>
            <w:tcW w:type="dxa" w:w="1701"/>
            <w:shd w:val="clear" w:color="auto" w:fill="1A5F9E"/>
          </w:tcPr>
          <w:p>
            <w:r>
              <w:rPr>
                <w:rFonts w:ascii="맑은 고딕" w:hAnsi="맑은 고딕"/>
                <w:b/>
                <w:color w:val="FFFFFF"/>
                <w:sz w:val="19"/>
              </w:rPr>
              <w:t>타입</w:t>
            </w:r>
          </w:p>
        </w:tc>
        <w:tc>
          <w:tcPr>
            <w:tcW w:type="dxa" w:w="5102"/>
            <w:shd w:val="clear" w:color="auto" w:fill="1A5F9E"/>
          </w:tcPr>
          <w:p>
            <w:r>
              <w:rPr>
                <w:rFonts w:ascii="맑은 고딕" w:hAnsi="맑은 고딕"/>
                <w:b/>
                <w:color w:val="FFFFFF"/>
                <w:sz w:val="19"/>
              </w:rPr>
              <w:t>설명</w:t>
            </w:r>
          </w:p>
        </w:tc>
      </w:tr>
      <w:tr>
        <w:tc>
          <w:tcPr>
            <w:tcW w:type="dxa" w:w="2268"/>
          </w:tcPr>
          <w:p>
            <w:r>
              <w:rPr>
                <w:rFonts w:ascii="맑은 고딕" w:hAnsi="맑은 고딕"/>
                <w:sz w:val="19"/>
              </w:rPr>
              <w:t>taskId (PK)</w:t>
            </w:r>
          </w:p>
        </w:tc>
        <w:tc>
          <w:tcPr>
            <w:tcW w:type="dxa" w:w="1701"/>
          </w:tcPr>
          <w:p>
            <w:r>
              <w:rPr>
                <w:rFonts w:ascii="맑은 고딕" w:hAnsi="맑은 고딕"/>
                <w:sz w:val="19"/>
              </w:rPr>
              <w:t>NUMBER</w:t>
            </w:r>
          </w:p>
        </w:tc>
        <w:tc>
          <w:tcPr>
            <w:tcW w:type="dxa" w:w="5102"/>
          </w:tcPr>
          <w:p>
            <w:r>
              <w:rPr>
                <w:rFonts w:ascii="맑은 고딕" w:hAnsi="맑은 고딕"/>
                <w:sz w:val="19"/>
              </w:rPr>
              <w:t>과업 고유 번호</w:t>
            </w:r>
          </w:p>
        </w:tc>
      </w:tr>
      <w:tr>
        <w:tc>
          <w:tcPr>
            <w:tcW w:type="dxa" w:w="2268"/>
            <w:shd w:val="clear" w:color="auto" w:fill="EEF3FA"/>
          </w:tcPr>
          <w:p>
            <w:r>
              <w:rPr>
                <w:rFonts w:ascii="맑은 고딕" w:hAnsi="맑은 고딕"/>
                <w:sz w:val="19"/>
              </w:rPr>
              <w:t>name</w:t>
            </w:r>
          </w:p>
        </w:tc>
        <w:tc>
          <w:tcPr>
            <w:tcW w:type="dxa" w:w="1701"/>
            <w:shd w:val="clear" w:color="auto" w:fill="EEF3FA"/>
          </w:tcPr>
          <w:p>
            <w:r>
              <w:rPr>
                <w:rFonts w:ascii="맑은 고딕" w:hAnsi="맑은 고딕"/>
                <w:sz w:val="19"/>
              </w:rPr>
              <w:t>VARCHAR2</w:t>
            </w:r>
          </w:p>
        </w:tc>
        <w:tc>
          <w:tcPr>
            <w:tcW w:type="dxa" w:w="5102"/>
            <w:shd w:val="clear" w:color="auto" w:fill="EEF3FA"/>
          </w:tcPr>
          <w:p>
            <w:r>
              <w:rPr>
                <w:rFonts w:ascii="맑은 고딕" w:hAnsi="맑은 고딕"/>
                <w:sz w:val="19"/>
              </w:rPr>
              <w:t>과업 이름 (예: 빨래하기)</w:t>
            </w:r>
          </w:p>
        </w:tc>
      </w:tr>
      <w:tr>
        <w:tc>
          <w:tcPr>
            <w:tcW w:type="dxa" w:w="2268"/>
          </w:tcPr>
          <w:p>
            <w:r>
              <w:rPr>
                <w:rFonts w:ascii="맑은 고딕" w:hAnsi="맑은 고딕"/>
                <w:sz w:val="19"/>
              </w:rPr>
              <w:t>process</w:t>
            </w:r>
          </w:p>
        </w:tc>
        <w:tc>
          <w:tcPr>
            <w:tcW w:type="dxa" w:w="1701"/>
          </w:tcPr>
          <w:p>
            <w:r>
              <w:rPr>
                <w:rFonts w:ascii="맑은 고딕" w:hAnsi="맑은 고딕"/>
                <w:sz w:val="19"/>
              </w:rPr>
              <w:t>CLOB</w:t>
            </w:r>
          </w:p>
        </w:tc>
        <w:tc>
          <w:tcPr>
            <w:tcW w:type="dxa" w:w="5102"/>
          </w:tcPr>
          <w:p>
            <w:r>
              <w:rPr>
                <w:rFonts w:ascii="맑은 고딕" w:hAnsi="맑은 고딕"/>
                <w:sz w:val="19"/>
              </w:rPr>
              <w:t>과업 기본 단계 가이드 텍스트</w:t>
            </w:r>
          </w:p>
        </w:tc>
      </w:tr>
      <w:tr>
        <w:tc>
          <w:tcPr>
            <w:tcW w:type="dxa" w:w="2268"/>
            <w:shd w:val="clear" w:color="auto" w:fill="EEF3FA"/>
          </w:tcPr>
          <w:p>
            <w:r>
              <w:rPr>
                <w:rFonts w:ascii="맑은 고딕" w:hAnsi="맑은 고딕"/>
                <w:sz w:val="19"/>
              </w:rPr>
              <w:t>guardianId (FK)</w:t>
            </w:r>
          </w:p>
        </w:tc>
        <w:tc>
          <w:tcPr>
            <w:tcW w:type="dxa" w:w="1701"/>
            <w:shd w:val="clear" w:color="auto" w:fill="EEF3FA"/>
          </w:tcPr>
          <w:p>
            <w:r>
              <w:rPr>
                <w:rFonts w:ascii="맑은 고딕" w:hAnsi="맑은 고딕"/>
                <w:sz w:val="19"/>
              </w:rPr>
              <w:t>VARCHAR2</w:t>
            </w:r>
          </w:p>
        </w:tc>
        <w:tc>
          <w:tcPr>
            <w:tcW w:type="dxa" w:w="5102"/>
            <w:shd w:val="clear" w:color="auto" w:fill="EEF3FA"/>
          </w:tcPr>
          <w:p>
            <w:r>
              <w:rPr>
                <w:rFonts w:ascii="맑은 고딕" w:hAnsi="맑은 고딕"/>
                <w:sz w:val="19"/>
              </w:rPr>
              <w:t>등록한 보호자 ID</w:t>
            </w:r>
          </w:p>
        </w:tc>
      </w:tr>
    </w:tbl>
    <w:p/>
    <w:p>
      <w:pPr>
        <w:spacing w:before="160" w:after="60"/>
      </w:pPr>
      <w:r>
        <w:rPr>
          <w:rFonts w:ascii="맑은 고딕" w:hAnsi="맑은 고딕"/>
          <w:b/>
          <w:color w:val="1A1A2E"/>
          <w:sz w:val="21"/>
        </w:rPr>
        <w:t>SCHEDULE  —  일정 (과업 실행 예약)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268"/>
            <w:shd w:val="clear" w:color="auto" w:fill="1A5F9E"/>
          </w:tcPr>
          <w:p>
            <w:r>
              <w:rPr>
                <w:rFonts w:ascii="맑은 고딕" w:hAnsi="맑은 고딕"/>
                <w:b/>
                <w:color w:val="FFFFFF"/>
                <w:sz w:val="19"/>
              </w:rPr>
              <w:t>컬럼</w:t>
            </w:r>
          </w:p>
        </w:tc>
        <w:tc>
          <w:tcPr>
            <w:tcW w:type="dxa" w:w="1701"/>
            <w:shd w:val="clear" w:color="auto" w:fill="1A5F9E"/>
          </w:tcPr>
          <w:p>
            <w:r>
              <w:rPr>
                <w:rFonts w:ascii="맑은 고딕" w:hAnsi="맑은 고딕"/>
                <w:b/>
                <w:color w:val="FFFFFF"/>
                <w:sz w:val="19"/>
              </w:rPr>
              <w:t>타입</w:t>
            </w:r>
          </w:p>
        </w:tc>
        <w:tc>
          <w:tcPr>
            <w:tcW w:type="dxa" w:w="5102"/>
            <w:shd w:val="clear" w:color="auto" w:fill="1A5F9E"/>
          </w:tcPr>
          <w:p>
            <w:r>
              <w:rPr>
                <w:rFonts w:ascii="맑은 고딕" w:hAnsi="맑은 고딕"/>
                <w:b/>
                <w:color w:val="FFFFFF"/>
                <w:sz w:val="19"/>
              </w:rPr>
              <w:t>설명</w:t>
            </w:r>
          </w:p>
        </w:tc>
      </w:tr>
      <w:tr>
        <w:tc>
          <w:tcPr>
            <w:tcW w:type="dxa" w:w="2268"/>
          </w:tcPr>
          <w:p>
            <w:r>
              <w:rPr>
                <w:rFonts w:ascii="맑은 고딕" w:hAnsi="맑은 고딕"/>
                <w:sz w:val="19"/>
              </w:rPr>
              <w:t>scheduleId (PK)</w:t>
            </w:r>
          </w:p>
        </w:tc>
        <w:tc>
          <w:tcPr>
            <w:tcW w:type="dxa" w:w="1701"/>
          </w:tcPr>
          <w:p>
            <w:r>
              <w:rPr>
                <w:rFonts w:ascii="맑은 고딕" w:hAnsi="맑은 고딕"/>
                <w:sz w:val="19"/>
              </w:rPr>
              <w:t>NUMBER</w:t>
            </w:r>
          </w:p>
        </w:tc>
        <w:tc>
          <w:tcPr>
            <w:tcW w:type="dxa" w:w="5102"/>
          </w:tcPr>
          <w:p>
            <w:r>
              <w:rPr>
                <w:rFonts w:ascii="맑은 고딕" w:hAnsi="맑은 고딕"/>
                <w:sz w:val="19"/>
              </w:rPr>
              <w:t>일정 고유 번호</w:t>
            </w:r>
          </w:p>
        </w:tc>
      </w:tr>
      <w:tr>
        <w:tc>
          <w:tcPr>
            <w:tcW w:type="dxa" w:w="2268"/>
            <w:shd w:val="clear" w:color="auto" w:fill="EEF3FA"/>
          </w:tcPr>
          <w:p>
            <w:r>
              <w:rPr>
                <w:rFonts w:ascii="맑은 고딕" w:hAnsi="맑은 고딕"/>
                <w:sz w:val="19"/>
              </w:rPr>
              <w:t>taskId (FK)</w:t>
            </w:r>
          </w:p>
        </w:tc>
        <w:tc>
          <w:tcPr>
            <w:tcW w:type="dxa" w:w="1701"/>
            <w:shd w:val="clear" w:color="auto" w:fill="EEF3FA"/>
          </w:tcPr>
          <w:p>
            <w:r>
              <w:rPr>
                <w:rFonts w:ascii="맑은 고딕" w:hAnsi="맑은 고딕"/>
                <w:sz w:val="19"/>
              </w:rPr>
              <w:t>NUMBER</w:t>
            </w:r>
          </w:p>
        </w:tc>
        <w:tc>
          <w:tcPr>
            <w:tcW w:type="dxa" w:w="5102"/>
            <w:shd w:val="clear" w:color="auto" w:fill="EEF3FA"/>
          </w:tcPr>
          <w:p>
            <w:r>
              <w:rPr>
                <w:rFonts w:ascii="맑은 고딕" w:hAnsi="맑은 고딕"/>
                <w:sz w:val="19"/>
              </w:rPr>
              <w:t>연결된 과업 (TASK.taskId 참조)</w:t>
            </w:r>
          </w:p>
        </w:tc>
      </w:tr>
      <w:tr>
        <w:tc>
          <w:tcPr>
            <w:tcW w:type="dxa" w:w="2268"/>
          </w:tcPr>
          <w:p>
            <w:r>
              <w:rPr>
                <w:rFonts w:ascii="맑은 고딕" w:hAnsi="맑은 고딕"/>
                <w:sz w:val="19"/>
              </w:rPr>
              <w:t>id (FK)</w:t>
            </w:r>
          </w:p>
        </w:tc>
        <w:tc>
          <w:tcPr>
            <w:tcW w:type="dxa" w:w="1701"/>
          </w:tcPr>
          <w:p>
            <w:r>
              <w:rPr>
                <w:rFonts w:ascii="맑은 고딕" w:hAnsi="맑은 고딕"/>
                <w:sz w:val="19"/>
              </w:rPr>
              <w:t>VARCHAR2</w:t>
            </w:r>
          </w:p>
        </w:tc>
        <w:tc>
          <w:tcPr>
            <w:tcW w:type="dxa" w:w="5102"/>
          </w:tcPr>
          <w:p>
            <w:r>
              <w:rPr>
                <w:rFonts w:ascii="맑은 고딕" w:hAnsi="맑은 고딕"/>
                <w:sz w:val="19"/>
              </w:rPr>
              <w:t>담당 보호자 ID</w:t>
            </w:r>
          </w:p>
        </w:tc>
      </w:tr>
      <w:tr>
        <w:tc>
          <w:tcPr>
            <w:tcW w:type="dxa" w:w="2268"/>
            <w:shd w:val="clear" w:color="auto" w:fill="EEF3FA"/>
          </w:tcPr>
          <w:p>
            <w:r>
              <w:rPr>
                <w:rFonts w:ascii="맑은 고딕" w:hAnsi="맑은 고딕"/>
                <w:sz w:val="19"/>
              </w:rPr>
              <w:t>idx (FK)</w:t>
            </w:r>
          </w:p>
        </w:tc>
        <w:tc>
          <w:tcPr>
            <w:tcW w:type="dxa" w:w="1701"/>
            <w:shd w:val="clear" w:color="auto" w:fill="EEF3FA"/>
          </w:tcPr>
          <w:p>
            <w:r>
              <w:rPr>
                <w:rFonts w:ascii="맑은 고딕" w:hAnsi="맑은 고딕"/>
                <w:sz w:val="19"/>
              </w:rPr>
              <w:t>NUMBER</w:t>
            </w:r>
          </w:p>
        </w:tc>
        <w:tc>
          <w:tcPr>
            <w:tcW w:type="dxa" w:w="5102"/>
            <w:shd w:val="clear" w:color="auto" w:fill="EEF3FA"/>
          </w:tcPr>
          <w:p>
            <w:r>
              <w:rPr>
                <w:rFonts w:ascii="맑은 고딕" w:hAnsi="맑은 고딕"/>
                <w:sz w:val="19"/>
              </w:rPr>
              <w:t>담당 사용자 순번</w:t>
            </w:r>
          </w:p>
        </w:tc>
      </w:tr>
      <w:tr>
        <w:tc>
          <w:tcPr>
            <w:tcW w:type="dxa" w:w="2268"/>
          </w:tcPr>
          <w:p>
            <w:r>
              <w:rPr>
                <w:rFonts w:ascii="맑은 고딕" w:hAnsi="맑은 고딕"/>
                <w:sz w:val="19"/>
              </w:rPr>
              <w:t>status</w:t>
            </w:r>
          </w:p>
        </w:tc>
        <w:tc>
          <w:tcPr>
            <w:tcW w:type="dxa" w:w="1701"/>
          </w:tcPr>
          <w:p>
            <w:r>
              <w:rPr>
                <w:rFonts w:ascii="맑은 고딕" w:hAnsi="맑은 고딕"/>
                <w:sz w:val="19"/>
              </w:rPr>
              <w:t>VARCHAR2</w:t>
            </w:r>
          </w:p>
        </w:tc>
        <w:tc>
          <w:tcPr>
            <w:tcW w:type="dxa" w:w="5102"/>
          </w:tcPr>
          <w:p>
            <w:r>
              <w:rPr>
                <w:rFonts w:ascii="맑은 고딕" w:hAnsi="맑은 고딕"/>
                <w:sz w:val="19"/>
              </w:rPr>
              <w:t>상태 (pending / in_progress / completed)</w:t>
            </w:r>
          </w:p>
        </w:tc>
      </w:tr>
      <w:tr>
        <w:tc>
          <w:tcPr>
            <w:tcW w:type="dxa" w:w="2268"/>
            <w:shd w:val="clear" w:color="auto" w:fill="EEF3FA"/>
          </w:tcPr>
          <w:p>
            <w:r>
              <w:rPr>
                <w:rFonts w:ascii="맑은 고딕" w:hAnsi="맑은 고딕"/>
                <w:sz w:val="19"/>
              </w:rPr>
              <w:t>scheduledAt</w:t>
            </w:r>
          </w:p>
        </w:tc>
        <w:tc>
          <w:tcPr>
            <w:tcW w:type="dxa" w:w="1701"/>
            <w:shd w:val="clear" w:color="auto" w:fill="EEF3FA"/>
          </w:tcPr>
          <w:p>
            <w:r>
              <w:rPr>
                <w:rFonts w:ascii="맑은 고딕" w:hAnsi="맑은 고딕"/>
                <w:sz w:val="19"/>
              </w:rPr>
              <w:t>TIMESTAMP</w:t>
            </w:r>
          </w:p>
        </w:tc>
        <w:tc>
          <w:tcPr>
            <w:tcW w:type="dxa" w:w="5102"/>
            <w:shd w:val="clear" w:color="auto" w:fill="EEF3FA"/>
          </w:tcPr>
          <w:p>
            <w:r>
              <w:rPr>
                <w:rFonts w:ascii="맑은 고딕" w:hAnsi="맑은 고딕"/>
                <w:sz w:val="19"/>
              </w:rPr>
              <w:t>예약된 일정 시각</w:t>
            </w:r>
          </w:p>
        </w:tc>
      </w:tr>
      <w:tr>
        <w:tc>
          <w:tcPr>
            <w:tcW w:type="dxa" w:w="2268"/>
          </w:tcPr>
          <w:p>
            <w:r>
              <w:rPr>
                <w:rFonts w:ascii="맑은 고딕" w:hAnsi="맑은 고딕"/>
                <w:sz w:val="19"/>
              </w:rPr>
              <w:t>createdAt</w:t>
            </w:r>
          </w:p>
        </w:tc>
        <w:tc>
          <w:tcPr>
            <w:tcW w:type="dxa" w:w="1701"/>
          </w:tcPr>
          <w:p>
            <w:r>
              <w:rPr>
                <w:rFonts w:ascii="맑은 고딕" w:hAnsi="맑은 고딕"/>
                <w:sz w:val="19"/>
              </w:rPr>
              <w:t>TIMESTAMP</w:t>
            </w:r>
          </w:p>
        </w:tc>
        <w:tc>
          <w:tcPr>
            <w:tcW w:type="dxa" w:w="5102"/>
          </w:tcPr>
          <w:p>
            <w:r>
              <w:rPr>
                <w:rFonts w:ascii="맑은 고딕" w:hAnsi="맑은 고딕"/>
                <w:sz w:val="19"/>
              </w:rPr>
              <w:t>생성 시각</w:t>
            </w:r>
          </w:p>
        </w:tc>
      </w:tr>
      <w:tr>
        <w:tc>
          <w:tcPr>
            <w:tcW w:type="dxa" w:w="2268"/>
            <w:shd w:val="clear" w:color="auto" w:fill="EEF3FA"/>
          </w:tcPr>
          <w:p>
            <w:r>
              <w:rPr>
                <w:rFonts w:ascii="맑은 고딕" w:hAnsi="맑은 고딕"/>
                <w:sz w:val="19"/>
              </w:rPr>
              <w:t>successAt</w:t>
            </w:r>
          </w:p>
        </w:tc>
        <w:tc>
          <w:tcPr>
            <w:tcW w:type="dxa" w:w="1701"/>
            <w:shd w:val="clear" w:color="auto" w:fill="EEF3FA"/>
          </w:tcPr>
          <w:p>
            <w:r>
              <w:rPr>
                <w:rFonts w:ascii="맑은 고딕" w:hAnsi="맑은 고딕"/>
                <w:sz w:val="19"/>
              </w:rPr>
              <w:t>TIMESTAMP</w:t>
            </w:r>
          </w:p>
        </w:tc>
        <w:tc>
          <w:tcPr>
            <w:tcW w:type="dxa" w:w="5102"/>
            <w:shd w:val="clear" w:color="auto" w:fill="EEF3FA"/>
          </w:tcPr>
          <w:p>
            <w:r>
              <w:rPr>
                <w:rFonts w:ascii="맑은 고딕" w:hAnsi="맑은 고딕"/>
                <w:sz w:val="19"/>
              </w:rPr>
              <w:t>완료 시각</w:t>
            </w:r>
          </w:p>
        </w:tc>
      </w:tr>
      <w:tr>
        <w:tc>
          <w:tcPr>
            <w:tcW w:type="dxa" w:w="2268"/>
          </w:tcPr>
          <w:p>
            <w:r>
              <w:rPr>
                <w:rFonts w:ascii="맑은 고딕" w:hAnsi="맑은 고딕"/>
                <w:sz w:val="19"/>
              </w:rPr>
              <w:t>location</w:t>
            </w:r>
          </w:p>
        </w:tc>
        <w:tc>
          <w:tcPr>
            <w:tcW w:type="dxa" w:w="1701"/>
          </w:tcPr>
          <w:p>
            <w:r>
              <w:rPr>
                <w:rFonts w:ascii="맑은 고딕" w:hAnsi="맑은 고딕"/>
                <w:sz w:val="19"/>
              </w:rPr>
              <w:t>VARCHAR2</w:t>
            </w:r>
          </w:p>
        </w:tc>
        <w:tc>
          <w:tcPr>
            <w:tcW w:type="dxa" w:w="5102"/>
          </w:tcPr>
          <w:p>
            <w:r>
              <w:rPr>
                <w:rFonts w:ascii="맑은 고딕" w:hAnsi="맑은 고딕"/>
                <w:sz w:val="19"/>
              </w:rPr>
              <w:t>장소 (세탁실·부엌·거실·화장실·방·기타)</w:t>
            </w:r>
          </w:p>
        </w:tc>
      </w:tr>
      <w:tr>
        <w:tc>
          <w:tcPr>
            <w:tcW w:type="dxa" w:w="2268"/>
            <w:shd w:val="clear" w:color="auto" w:fill="EEF3FA"/>
          </w:tcPr>
          <w:p>
            <w:r>
              <w:rPr>
                <w:rFonts w:ascii="맑은 고딕" w:hAnsi="맑은 고딕"/>
                <w:sz w:val="19"/>
              </w:rPr>
              <w:t>specialNote</w:t>
            </w:r>
          </w:p>
        </w:tc>
        <w:tc>
          <w:tcPr>
            <w:tcW w:type="dxa" w:w="1701"/>
            <w:shd w:val="clear" w:color="auto" w:fill="EEF3FA"/>
          </w:tcPr>
          <w:p>
            <w:r>
              <w:rPr>
                <w:rFonts w:ascii="맑은 고딕" w:hAnsi="맑은 고딕"/>
                <w:sz w:val="19"/>
              </w:rPr>
              <w:t>VARCHAR2</w:t>
            </w:r>
          </w:p>
        </w:tc>
        <w:tc>
          <w:tcPr>
            <w:tcW w:type="dxa" w:w="5102"/>
            <w:shd w:val="clear" w:color="auto" w:fill="EEF3FA"/>
          </w:tcPr>
          <w:p>
            <w:r>
              <w:rPr>
                <w:rFonts w:ascii="맑은 고딕" w:hAnsi="맑은 고딕"/>
                <w:sz w:val="19"/>
              </w:rPr>
              <w:t>이번 일정 특이사항</w:t>
            </w:r>
          </w:p>
        </w:tc>
      </w:tr>
      <w:tr>
        <w:tc>
          <w:tcPr>
            <w:tcW w:type="dxa" w:w="2268"/>
          </w:tcPr>
          <w:p>
            <w:r>
              <w:rPr>
                <w:rFonts w:ascii="맑은 고딕" w:hAnsi="맑은 고딕"/>
                <w:sz w:val="19"/>
              </w:rPr>
              <w:t>customSteps</w:t>
            </w:r>
          </w:p>
        </w:tc>
        <w:tc>
          <w:tcPr>
            <w:tcW w:type="dxa" w:w="1701"/>
          </w:tcPr>
          <w:p>
            <w:r>
              <w:rPr>
                <w:rFonts w:ascii="맑은 고딕" w:hAnsi="맑은 고딕"/>
                <w:sz w:val="19"/>
              </w:rPr>
              <w:t>CLOB</w:t>
            </w:r>
          </w:p>
        </w:tc>
        <w:tc>
          <w:tcPr>
            <w:tcW w:type="dxa" w:w="5102"/>
          </w:tcPr>
          <w:p>
            <w:r>
              <w:rPr>
                <w:rFonts w:ascii="맑은 고딕" w:hAnsi="맑은 고딕"/>
                <w:sz w:val="19"/>
              </w:rPr>
              <w:t>AI가 생성·보호자가 확정한 맞춤 단계 목록 (JSON)</w:t>
            </w:r>
          </w:p>
        </w:tc>
      </w:tr>
      <w:tr>
        <w:tc>
          <w:tcPr>
            <w:tcW w:type="dxa" w:w="2268"/>
            <w:shd w:val="clear" w:color="auto" w:fill="EEF3FA"/>
          </w:tcPr>
          <w:p>
            <w:r>
              <w:rPr>
                <w:rFonts w:ascii="맑은 고딕" w:hAnsi="맑은 고딕"/>
                <w:sz w:val="19"/>
              </w:rPr>
              <w:t>questionCount</w:t>
            </w:r>
          </w:p>
        </w:tc>
        <w:tc>
          <w:tcPr>
            <w:tcW w:type="dxa" w:w="1701"/>
            <w:shd w:val="clear" w:color="auto" w:fill="EEF3FA"/>
          </w:tcPr>
          <w:p>
            <w:r>
              <w:rPr>
                <w:rFonts w:ascii="맑은 고딕" w:hAnsi="맑은 고딕"/>
                <w:sz w:val="19"/>
              </w:rPr>
              <w:t>NUMBER</w:t>
            </w:r>
          </w:p>
        </w:tc>
        <w:tc>
          <w:tcPr>
            <w:tcW w:type="dxa" w:w="5102"/>
            <w:shd w:val="clear" w:color="auto" w:fill="EEF3FA"/>
          </w:tcPr>
          <w:p>
            <w:r>
              <w:rPr>
                <w:rFonts w:ascii="맑은 고딕" w:hAnsi="맑은 고딕"/>
                <w:sz w:val="19"/>
              </w:rPr>
              <w:t>사용자가 질문한 횟수</w:t>
            </w:r>
          </w:p>
        </w:tc>
      </w:tr>
      <w:tr>
        <w:tc>
          <w:tcPr>
            <w:tcW w:type="dxa" w:w="2268"/>
          </w:tcPr>
          <w:p>
            <w:r>
              <w:rPr>
                <w:rFonts w:ascii="맑은 고딕" w:hAnsi="맑은 고딕"/>
                <w:sz w:val="19"/>
              </w:rPr>
              <w:t>lastQuestionAt</w:t>
            </w:r>
          </w:p>
        </w:tc>
        <w:tc>
          <w:tcPr>
            <w:tcW w:type="dxa" w:w="1701"/>
          </w:tcPr>
          <w:p>
            <w:r>
              <w:rPr>
                <w:rFonts w:ascii="맑은 고딕" w:hAnsi="맑은 고딕"/>
                <w:sz w:val="19"/>
              </w:rPr>
              <w:t>TIMESTAMP</w:t>
            </w:r>
          </w:p>
        </w:tc>
        <w:tc>
          <w:tcPr>
            <w:tcW w:type="dxa" w:w="5102"/>
          </w:tcPr>
          <w:p>
            <w:r>
              <w:rPr>
                <w:rFonts w:ascii="맑은 고딕" w:hAnsi="맑은 고딕"/>
                <w:sz w:val="19"/>
              </w:rPr>
              <w:t>마지막 질문 시각</w:t>
            </w:r>
          </w:p>
        </w:tc>
      </w:tr>
    </w:tbl>
    <w:p/>
    <w:p>
      <w:pPr>
        <w:spacing w:before="240" w:after="80"/>
      </w:pPr>
      <w:r>
        <w:rPr>
          <w:rFonts w:ascii="맑은 고딕" w:hAnsi="맑은 고딕"/>
          <w:b/>
          <w:color w:val="1A5F9E"/>
          <w:sz w:val="26"/>
        </w:rPr>
        <w:t>2.  테이블 관계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969"/>
            <w:shd w:val="clear" w:color="auto" w:fill="1A5F9E"/>
          </w:tcPr>
          <w:p>
            <w:r>
              <w:rPr>
                <w:rFonts w:ascii="맑은 고딕" w:hAnsi="맑은 고딕"/>
                <w:b/>
                <w:color w:val="FFFFFF"/>
                <w:sz w:val="19"/>
              </w:rPr>
              <w:t>관계</w:t>
            </w:r>
          </w:p>
        </w:tc>
        <w:tc>
          <w:tcPr>
            <w:tcW w:type="dxa" w:w="5102"/>
            <w:shd w:val="clear" w:color="auto" w:fill="1A5F9E"/>
          </w:tcPr>
          <w:p>
            <w:r>
              <w:rPr>
                <w:rFonts w:ascii="맑은 고딕" w:hAnsi="맑은 고딕"/>
                <w:b/>
                <w:color w:val="FFFFFF"/>
                <w:sz w:val="19"/>
              </w:rPr>
              <w:t>설명</w:t>
            </w:r>
          </w:p>
        </w:tc>
      </w:tr>
      <w:tr>
        <w:tc>
          <w:tcPr>
            <w:tcW w:type="dxa" w:w="3969"/>
          </w:tcPr>
          <w:p>
            <w:r>
              <w:rPr>
                <w:rFonts w:ascii="맑은 고딕" w:hAnsi="맑은 고딕"/>
                <w:sz w:val="19"/>
              </w:rPr>
              <w:t>GUARDIAN  1 : N  NUNGIL_USER</w:t>
            </w:r>
          </w:p>
        </w:tc>
        <w:tc>
          <w:tcPr>
            <w:tcW w:type="dxa" w:w="5102"/>
          </w:tcPr>
          <w:p>
            <w:r>
              <w:rPr>
                <w:rFonts w:ascii="맑은 고딕" w:hAnsi="맑은 고딕"/>
                <w:sz w:val="19"/>
              </w:rPr>
              <w:t>한 보호자가 여러 사용자를 관리할 수 있음 (최대 3명)</w:t>
            </w:r>
          </w:p>
        </w:tc>
      </w:tr>
      <w:tr>
        <w:tc>
          <w:tcPr>
            <w:tcW w:type="dxa" w:w="3969"/>
            <w:shd w:val="clear" w:color="auto" w:fill="EEF3FA"/>
          </w:tcPr>
          <w:p>
            <w:r>
              <w:rPr>
                <w:rFonts w:ascii="맑은 고딕" w:hAnsi="맑은 고딕"/>
                <w:sz w:val="19"/>
              </w:rPr>
              <w:t>GUARDIAN  1 : N  TASK</w:t>
            </w:r>
          </w:p>
        </w:tc>
        <w:tc>
          <w:tcPr>
            <w:tcW w:type="dxa" w:w="5102"/>
            <w:shd w:val="clear" w:color="auto" w:fill="EEF3FA"/>
          </w:tcPr>
          <w:p>
            <w:r>
              <w:rPr>
                <w:rFonts w:ascii="맑은 고딕" w:hAnsi="맑은 고딕"/>
                <w:sz w:val="19"/>
              </w:rPr>
              <w:t>한 보호자가 여러 과업을 등록할 수 있음</w:t>
            </w:r>
          </w:p>
        </w:tc>
      </w:tr>
      <w:tr>
        <w:tc>
          <w:tcPr>
            <w:tcW w:type="dxa" w:w="3969"/>
          </w:tcPr>
          <w:p>
            <w:r>
              <w:rPr>
                <w:rFonts w:ascii="맑은 고딕" w:hAnsi="맑은 고딕"/>
                <w:sz w:val="19"/>
              </w:rPr>
              <w:t>TASK  1 : N  SCHEDULE</w:t>
            </w:r>
          </w:p>
        </w:tc>
        <w:tc>
          <w:tcPr>
            <w:tcW w:type="dxa" w:w="5102"/>
          </w:tcPr>
          <w:p>
            <w:r>
              <w:rPr>
                <w:rFonts w:ascii="맑은 고딕" w:hAnsi="맑은 고딕"/>
                <w:sz w:val="19"/>
              </w:rPr>
              <w:t>하나의 과업으로 여러 일정을 만들 수 있음 (반복 일정)</w:t>
            </w:r>
          </w:p>
        </w:tc>
      </w:tr>
      <w:tr>
        <w:tc>
          <w:tcPr>
            <w:tcW w:type="dxa" w:w="3969"/>
            <w:shd w:val="clear" w:color="auto" w:fill="EEF3FA"/>
          </w:tcPr>
          <w:p>
            <w:r>
              <w:rPr>
                <w:rFonts w:ascii="맑은 고딕" w:hAnsi="맑은 고딕"/>
                <w:sz w:val="19"/>
              </w:rPr>
              <w:t>GUARDIAN + NUNGIL_USER  →  SCHEDULE</w:t>
            </w:r>
          </w:p>
        </w:tc>
        <w:tc>
          <w:tcPr>
            <w:tcW w:type="dxa" w:w="5102"/>
            <w:shd w:val="clear" w:color="auto" w:fill="EEF3FA"/>
          </w:tcPr>
          <w:p>
            <w:r>
              <w:rPr>
                <w:rFonts w:ascii="맑은 고딕" w:hAnsi="맑은 고딕"/>
                <w:sz w:val="19"/>
              </w:rPr>
              <w:t>일정은 특정 보호자의 특정 사용자에게 배정됨</w:t>
            </w:r>
          </w:p>
        </w:tc>
      </w:tr>
    </w:tbl>
    <w:p/>
    <w:p>
      <w:pPr>
        <w:pBdr>
          <w:bottom w:val="single" w:sz="6" w:space="1" w:color="BBBBBB"/>
        </w:pBdr>
        <w:spacing w:after="80"/>
      </w:pPr>
    </w:p>
    <w:p>
      <w:pPr>
        <w:spacing w:after="40"/>
        <w:jc w:val="center"/>
      </w:pPr>
      <w:r>
        <w:rPr>
          <w:rFonts w:ascii="맑은 고딕" w:hAnsi="맑은 고딕"/>
          <w:b w:val="0"/>
          <w:color w:val="666666"/>
          <w:sz w:val="18"/>
        </w:rPr>
        <w:t>눈길 팀  |  한이음 ICT 멘토링 클럽  |  2026. 06</w:t>
      </w:r>
    </w:p>
    <w:sectPr w:rsidR="00FC693F" w:rsidRPr="0006063C" w:rsidSect="00034616">
      <w:pgSz w:w="12240" w:h="15840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